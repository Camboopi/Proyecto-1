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2972" w14:textId="33333C5C" w:rsidR="0032697A" w:rsidRPr="009C1E5D" w:rsidRDefault="00D70EEC">
      <w:pPr>
        <w:spacing w:before="1600"/>
        <w:jc w:val="center"/>
        <w:rPr>
          <w:lang w:val="es-CO"/>
        </w:rPr>
      </w:pPr>
      <w:r w:rsidRPr="009C1E5D">
        <w:rPr>
          <w:b/>
          <w:sz w:val="28"/>
          <w:lang w:val="es-CO"/>
        </w:rPr>
        <w:t>Competencia de Historias de Usuario:</w:t>
      </w:r>
      <w:r w:rsidRPr="009C1E5D">
        <w:rPr>
          <w:b/>
          <w:sz w:val="28"/>
          <w:lang w:val="es-CO"/>
        </w:rPr>
        <w:br/>
        <w:t xml:space="preserve">Club Deportivo Séneca </w:t>
      </w:r>
      <w:r w:rsidRPr="009C1E5D">
        <w:rPr>
          <w:b/>
          <w:sz w:val="28"/>
          <w:lang w:val="es-CO"/>
        </w:rPr>
        <w:br/>
      </w:r>
      <w:r w:rsidRPr="009C1E5D">
        <w:rPr>
          <w:b/>
          <w:sz w:val="28"/>
          <w:lang w:val="es-CO"/>
        </w:rPr>
        <w:br/>
      </w:r>
    </w:p>
    <w:p w14:paraId="7EF3FD2C" w14:textId="13C79560" w:rsidR="00344F4F" w:rsidRDefault="009C1E5D">
      <w:pPr>
        <w:jc w:val="center"/>
        <w:rPr>
          <w:lang w:val="es-CO"/>
        </w:rPr>
      </w:pPr>
      <w:r>
        <w:rPr>
          <w:lang w:val="es-CO"/>
        </w:rPr>
        <w:t>Historias de Usuario</w:t>
      </w:r>
      <w:r w:rsidR="00D70EEC" w:rsidRPr="009C1E5D">
        <w:rPr>
          <w:lang w:val="es-CO"/>
        </w:rPr>
        <w:br/>
      </w:r>
      <w:r>
        <w:rPr>
          <w:lang w:val="es-CO"/>
        </w:rPr>
        <w:t xml:space="preserve">Andrew Steven Avilan </w:t>
      </w:r>
      <w:r w:rsidR="00344F4F">
        <w:rPr>
          <w:lang w:val="es-CO"/>
        </w:rPr>
        <w:t>Rodríguez</w:t>
      </w:r>
    </w:p>
    <w:p w14:paraId="7C1FBD8C" w14:textId="76EC4B2B" w:rsidR="0032697A" w:rsidRPr="009C1E5D" w:rsidRDefault="00344F4F">
      <w:pPr>
        <w:jc w:val="center"/>
        <w:rPr>
          <w:lang w:val="es-CO"/>
        </w:rPr>
      </w:pPr>
      <w:r>
        <w:rPr>
          <w:lang w:val="es-CO"/>
        </w:rPr>
        <w:t xml:space="preserve">Laura Camila Ballen </w:t>
      </w:r>
      <w:proofErr w:type="spellStart"/>
      <w:r>
        <w:rPr>
          <w:lang w:val="es-CO"/>
        </w:rPr>
        <w:t>Alzate</w:t>
      </w:r>
      <w:proofErr w:type="spellEnd"/>
      <w:r w:rsidR="00D70EEC" w:rsidRPr="009C1E5D">
        <w:rPr>
          <w:lang w:val="es-CO"/>
        </w:rPr>
        <w:br/>
      </w:r>
      <w:r w:rsidR="00D70EEC" w:rsidRPr="009C1E5D">
        <w:rPr>
          <w:lang w:val="es-CO"/>
        </w:rPr>
        <w:t>Universidad de los Andes</w:t>
      </w:r>
      <w:r w:rsidR="00D70EEC" w:rsidRPr="009C1E5D">
        <w:rPr>
          <w:lang w:val="es-CO"/>
        </w:rPr>
        <w:br/>
      </w:r>
      <w:r w:rsidR="00D70EEC" w:rsidRPr="009C1E5D">
        <w:rPr>
          <w:lang w:val="es-CO"/>
        </w:rPr>
        <w:t>2026</w:t>
      </w:r>
      <w:r w:rsidR="00D70EEC" w:rsidRPr="009C1E5D">
        <w:rPr>
          <w:lang w:val="es-CO"/>
        </w:rPr>
        <w:br/>
      </w:r>
    </w:p>
    <w:p w14:paraId="68B79A78" w14:textId="77777777" w:rsidR="0032697A" w:rsidRPr="009C1E5D" w:rsidRDefault="00D70EEC">
      <w:pPr>
        <w:rPr>
          <w:lang w:val="es-CO"/>
        </w:rPr>
      </w:pPr>
      <w:r w:rsidRPr="009C1E5D">
        <w:rPr>
          <w:lang w:val="es-CO"/>
        </w:rPr>
        <w:br w:type="page"/>
      </w:r>
    </w:p>
    <w:p w14:paraId="66ADDC1C" w14:textId="77777777" w:rsidR="0032697A" w:rsidRPr="009C1E5D" w:rsidRDefault="00D70EEC">
      <w:pPr>
        <w:spacing w:before="280" w:after="120"/>
        <w:jc w:val="center"/>
        <w:rPr>
          <w:lang w:val="es-CO"/>
        </w:rPr>
      </w:pPr>
      <w:r w:rsidRPr="009C1E5D">
        <w:rPr>
          <w:b/>
          <w:lang w:val="es-CO"/>
        </w:rPr>
        <w:lastRenderedPageBreak/>
        <w:t>Parte A · Roles Propuestos y Justificación</w:t>
      </w:r>
    </w:p>
    <w:p w14:paraId="1B3E3FDA" w14:textId="29D27FB7" w:rsidR="0032697A" w:rsidRDefault="00D70EEC" w:rsidP="00344F4F">
      <w:pPr>
        <w:spacing w:after="80"/>
        <w:ind w:firstLine="720"/>
        <w:rPr>
          <w:lang w:val="es-CO"/>
        </w:rPr>
      </w:pPr>
      <w:r w:rsidRPr="009C1E5D">
        <w:rPr>
          <w:lang w:val="es-CO"/>
        </w:rPr>
        <w:t xml:space="preserve">Para el sistema del Club Deportivo Séneca (CDS) se han delimitado cuatro roles esenciales. Cada uno atiende necesidades de interacción </w:t>
      </w:r>
      <w:r w:rsidRPr="009C1E5D">
        <w:rPr>
          <w:lang w:val="es-CO"/>
        </w:rPr>
        <w:t>únicas que ningún otro usuario puede satisfacer, evitando roles redundantes</w:t>
      </w:r>
      <w:r w:rsidRPr="009C1E5D">
        <w:rPr>
          <w:lang w:val="es-CO"/>
        </w:rPr>
        <w:t xml:space="preserve">. </w:t>
      </w:r>
      <w:r w:rsidR="00521642">
        <w:rPr>
          <w:lang w:val="es-CO"/>
        </w:rPr>
        <w:t>Esta tabla</w:t>
      </w:r>
      <w:r w:rsidRPr="009C1E5D">
        <w:rPr>
          <w:lang w:val="es-CO"/>
        </w:rPr>
        <w:t xml:space="preserve"> sintetiza la definición y justificación de cada rol.</w:t>
      </w:r>
    </w:p>
    <w:tbl>
      <w:tblPr>
        <w:tblW w:w="95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2920"/>
        <w:gridCol w:w="4020"/>
      </w:tblGrid>
      <w:tr w:rsidR="00E2373C" w:rsidRPr="00E2373C" w14:paraId="2D5548BE" w14:textId="77777777" w:rsidTr="00E2373C">
        <w:trPr>
          <w:trHeight w:val="75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62459BDB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b/>
                <w:bCs/>
                <w:color w:val="FFFFFF"/>
                <w:szCs w:val="24"/>
                <w:lang w:eastAsia="es-CO"/>
              </w:rPr>
              <w:t>Rol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2378FA8D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Cs w:val="24"/>
                <w:lang w:val="es-CO" w:eastAsia="es-CO"/>
              </w:rPr>
            </w:pPr>
            <w:proofErr w:type="spellStart"/>
            <w:r w:rsidRPr="00E2373C">
              <w:rPr>
                <w:rFonts w:eastAsia="Times New Roman" w:cs="Times New Roman"/>
                <w:b/>
                <w:bCs/>
                <w:color w:val="FFFFFF"/>
                <w:szCs w:val="24"/>
                <w:lang w:eastAsia="es-CO"/>
              </w:rPr>
              <w:t>Descripción</w:t>
            </w:r>
            <w:proofErr w:type="spellEnd"/>
            <w:r w:rsidRPr="00E2373C">
              <w:rPr>
                <w:rFonts w:eastAsia="Times New Roman" w:cs="Times New Roman"/>
                <w:b/>
                <w:bCs/>
                <w:color w:val="FFFFFF"/>
                <w:szCs w:val="24"/>
                <w:lang w:eastAsia="es-CO"/>
              </w:rPr>
              <w:t xml:space="preserve"> Breve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7330AC77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b/>
                <w:bCs/>
                <w:color w:val="FFFFFF"/>
                <w:szCs w:val="24"/>
                <w:lang w:val="es-CO" w:eastAsia="es-CO"/>
              </w:rPr>
              <w:t>Justificación (¿Por qué es un rol propio?)</w:t>
            </w:r>
          </w:p>
        </w:tc>
      </w:tr>
      <w:tr w:rsidR="00E2373C" w:rsidRPr="00E2373C" w14:paraId="468A2CB8" w14:textId="77777777" w:rsidTr="00E2373C">
        <w:trPr>
          <w:trHeight w:val="2835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D47013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eastAsia="es-CO"/>
              </w:rPr>
              <w:t>Socio (</w:t>
            </w:r>
            <w:proofErr w:type="spellStart"/>
            <w:r w:rsidRPr="00E2373C">
              <w:rPr>
                <w:rFonts w:eastAsia="Times New Roman" w:cs="Times New Roman"/>
                <w:szCs w:val="24"/>
                <w:lang w:eastAsia="es-CO"/>
              </w:rPr>
              <w:t>Jugador</w:t>
            </w:r>
            <w:proofErr w:type="spellEnd"/>
            <w:r w:rsidRPr="00E2373C">
              <w:rPr>
                <w:rFonts w:eastAsia="Times New Roman" w:cs="Times New Roman"/>
                <w:szCs w:val="24"/>
                <w:lang w:eastAsia="es-CO"/>
              </w:rPr>
              <w:t>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DC5494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>Afiliado que participa en disciplinas deportivas y consume servicios comerciales.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A59D24" w14:textId="37450D4A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Actúa sobre su propia práctica deportiva y consumo personal: se inscribe en equipos </w:t>
            </w:r>
            <w:proofErr w:type="spellStart"/>
            <w:r w:rsidR="00986798">
              <w:rPr>
                <w:rFonts w:eastAsia="Times New Roman" w:cs="Times New Roman"/>
                <w:szCs w:val="24"/>
                <w:lang w:val="es-CO" w:eastAsia="es-CO"/>
              </w:rPr>
              <w:t>segun</w:t>
            </w:r>
            <w:proofErr w:type="spellEnd"/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 su categoría, agenda reservas individuales, acumula ranking personal, redime puntos de fidelidad y realiza compras. No posee facultades de gestión sobre otros afiliados.</w:t>
            </w:r>
          </w:p>
        </w:tc>
      </w:tr>
      <w:tr w:rsidR="00E2373C" w:rsidRPr="00E2373C" w14:paraId="6EF72F9B" w14:textId="77777777" w:rsidTr="00E2373C">
        <w:trPr>
          <w:trHeight w:val="315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E262FD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proofErr w:type="spellStart"/>
            <w:r w:rsidRPr="00E2373C">
              <w:rPr>
                <w:rFonts w:eastAsia="Times New Roman" w:cs="Times New Roman"/>
                <w:szCs w:val="24"/>
                <w:lang w:eastAsia="es-CO"/>
              </w:rPr>
              <w:t>Entrenador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FC5D13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>Empleado deportivo responsable de la preparación técnica, física y táctica.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8B8196" w14:textId="0CFC5822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Gestiona el fomento y evaluación deportiva: planifica entrenamientos grupales e individuales, convoca deportistas, registra asistencia y notas de desempeño (escala 1 a 5). Posee la </w:t>
            </w:r>
            <w:r w:rsidR="0006530F">
              <w:rPr>
                <w:rFonts w:eastAsia="Times New Roman" w:cs="Times New Roman"/>
                <w:szCs w:val="24"/>
                <w:lang w:val="es-CO" w:eastAsia="es-CO"/>
              </w:rPr>
              <w:t>autoridad</w:t>
            </w: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 deportiva única de jugar partidos de práctica con socios de cualquier nivel de habilidad (excepción de nivel adyacente).</w:t>
            </w:r>
          </w:p>
        </w:tc>
      </w:tr>
      <w:tr w:rsidR="00E2373C" w:rsidRPr="00E2373C" w14:paraId="4FEFD87F" w14:textId="77777777" w:rsidTr="00E2373C">
        <w:trPr>
          <w:trHeight w:val="2835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EA3E87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proofErr w:type="spellStart"/>
            <w:r w:rsidRPr="00E2373C">
              <w:rPr>
                <w:rFonts w:eastAsia="Times New Roman" w:cs="Times New Roman"/>
                <w:szCs w:val="24"/>
                <w:lang w:eastAsia="es-CO"/>
              </w:rPr>
              <w:t>Fisioterapeuta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6D8635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>Personal de salud y bienestar físico del club deportivo.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C24577" w14:textId="135F1C3E" w:rsidR="00E2373C" w:rsidRPr="00E2373C" w:rsidRDefault="0006530F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>
              <w:rPr>
                <w:rFonts w:eastAsia="Times New Roman" w:cs="Times New Roman"/>
                <w:szCs w:val="24"/>
                <w:lang w:val="es-CO" w:eastAsia="es-CO"/>
              </w:rPr>
              <w:t>Brinda</w:t>
            </w:r>
            <w:r w:rsidR="00E2373C"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 atención de cuidado y rehabilitación: no interviene en la táctica ni evalúa rendimiento en cancha. Su horario se rige por la política institucional de disponibilidad permanente (mínimo 1 fisioterapeuta en todo momento), gestionando sus turnos de atención.</w:t>
            </w:r>
          </w:p>
        </w:tc>
      </w:tr>
      <w:tr w:rsidR="00E2373C" w:rsidRPr="00E2373C" w14:paraId="08B5EDE4" w14:textId="77777777" w:rsidTr="00E2373C">
        <w:trPr>
          <w:trHeight w:val="3465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515A20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proofErr w:type="spellStart"/>
            <w:r w:rsidRPr="00E2373C">
              <w:rPr>
                <w:rFonts w:eastAsia="Times New Roman" w:cs="Times New Roman"/>
                <w:szCs w:val="24"/>
                <w:lang w:eastAsia="es-CO"/>
              </w:rPr>
              <w:lastRenderedPageBreak/>
              <w:t>Administrador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FB5D3C" w14:textId="77777777" w:rsidR="00E2373C" w:rsidRPr="00E2373C" w:rsidRDefault="00E2373C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 w:rsidRPr="00E2373C">
              <w:rPr>
                <w:rFonts w:eastAsia="Times New Roman" w:cs="Times New Roman"/>
                <w:szCs w:val="24"/>
                <w:lang w:val="es-CO" w:eastAsia="es-CO"/>
              </w:rPr>
              <w:t>Responsable de la gestión financiera, operativa y del cumplimiento normativo.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3497F1" w14:textId="00EB288A" w:rsidR="00E2373C" w:rsidRPr="00E2373C" w:rsidRDefault="00A62074" w:rsidP="00E2373C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val="es-CO" w:eastAsia="es-CO"/>
              </w:rPr>
            </w:pPr>
            <w:r>
              <w:rPr>
                <w:rFonts w:eastAsia="Times New Roman" w:cs="Times New Roman"/>
                <w:szCs w:val="24"/>
                <w:lang w:val="es-CO" w:eastAsia="es-CO"/>
              </w:rPr>
              <w:t>Supervisa</w:t>
            </w:r>
            <w:r w:rsidR="00E2373C"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 la operación global: da de alta y baja equipos y socios, reabastece inventarios, aprueba propuestas de snacks/artículos, autoriza turnos semanales vigilando el </w:t>
            </w:r>
            <w:proofErr w:type="spellStart"/>
            <w:r>
              <w:rPr>
                <w:rFonts w:eastAsia="Times New Roman" w:cs="Times New Roman"/>
                <w:szCs w:val="24"/>
                <w:lang w:val="es-CO" w:eastAsia="es-CO"/>
              </w:rPr>
              <w:t>rquisito</w:t>
            </w:r>
            <w:proofErr w:type="spellEnd"/>
            <w:r w:rsidR="00E2373C" w:rsidRPr="00E2373C">
              <w:rPr>
                <w:rFonts w:eastAsia="Times New Roman" w:cs="Times New Roman"/>
                <w:szCs w:val="24"/>
                <w:lang w:val="es-CO" w:eastAsia="es-CO"/>
              </w:rPr>
              <w:t xml:space="preserve"> obligatorio (2 entrenadores y 1 fisioterapeuta) y genera reportes contables. Tiene la prohibición estricta de reservar instalaciones o competir </w:t>
            </w:r>
            <w:r>
              <w:rPr>
                <w:rFonts w:eastAsia="Times New Roman" w:cs="Times New Roman"/>
                <w:szCs w:val="24"/>
                <w:lang w:val="es-CO" w:eastAsia="es-CO"/>
              </w:rPr>
              <w:t>personalmente</w:t>
            </w:r>
            <w:r w:rsidR="00E2373C" w:rsidRPr="00E2373C">
              <w:rPr>
                <w:rFonts w:eastAsia="Times New Roman" w:cs="Times New Roman"/>
                <w:szCs w:val="24"/>
                <w:lang w:val="es-CO" w:eastAsia="es-CO"/>
              </w:rPr>
              <w:t>.</w:t>
            </w:r>
          </w:p>
        </w:tc>
      </w:tr>
    </w:tbl>
    <w:p w14:paraId="7CDBBA25" w14:textId="77777777" w:rsidR="00E2373C" w:rsidRPr="009C1E5D" w:rsidRDefault="00E2373C" w:rsidP="00344F4F">
      <w:pPr>
        <w:spacing w:after="80"/>
        <w:ind w:firstLine="720"/>
        <w:rPr>
          <w:lang w:val="es-CO"/>
        </w:rPr>
      </w:pPr>
    </w:p>
    <w:p w14:paraId="485D2D77" w14:textId="77777777" w:rsidR="0032697A" w:rsidRPr="009C1E5D" w:rsidRDefault="0032697A">
      <w:pPr>
        <w:spacing w:after="240"/>
        <w:rPr>
          <w:lang w:val="es-CO"/>
        </w:rPr>
      </w:pPr>
    </w:p>
    <w:p w14:paraId="39A60047" w14:textId="6E5F3D6A" w:rsidR="0032697A" w:rsidRPr="009C1E5D" w:rsidRDefault="00D70EEC">
      <w:pPr>
        <w:spacing w:before="280" w:after="120"/>
        <w:jc w:val="center"/>
        <w:rPr>
          <w:lang w:val="es-CO"/>
        </w:rPr>
      </w:pPr>
      <w:r w:rsidRPr="009C1E5D">
        <w:rPr>
          <w:b/>
          <w:lang w:val="es-CO"/>
        </w:rPr>
        <w:t>INVEST</w:t>
      </w:r>
    </w:p>
    <w:p w14:paraId="306579A9" w14:textId="748F44F4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lang w:val="es-CO"/>
        </w:rPr>
        <w:t xml:space="preserve">A </w:t>
      </w:r>
      <w:proofErr w:type="gramStart"/>
      <w:r w:rsidRPr="009C1E5D">
        <w:rPr>
          <w:lang w:val="es-CO"/>
        </w:rPr>
        <w:t>continuación</w:t>
      </w:r>
      <w:proofErr w:type="gramEnd"/>
      <w:r w:rsidRPr="009C1E5D">
        <w:rPr>
          <w:lang w:val="es-CO"/>
        </w:rPr>
        <w:t xml:space="preserve"> se presenta el catálogo de historias de usuario redactadas bajo el marco INVEST (Independientes, Negociables, Valiosas, Estimables, Pequeñas y Verificables). Cada historia incluye sus criterios de aceptación en formato Dado</w:t>
      </w:r>
      <w:r w:rsidR="00E2373C">
        <w:rPr>
          <w:lang w:val="es-CO"/>
        </w:rPr>
        <w:t xml:space="preserve"> c</w:t>
      </w:r>
      <w:r w:rsidRPr="009C1E5D">
        <w:rPr>
          <w:lang w:val="es-CO"/>
        </w:rPr>
        <w:t>uando</w:t>
      </w:r>
      <w:r w:rsidR="00E2373C">
        <w:rPr>
          <w:lang w:val="es-CO"/>
        </w:rPr>
        <w:t xml:space="preserve"> y e</w:t>
      </w:r>
      <w:r w:rsidRPr="009C1E5D">
        <w:rPr>
          <w:lang w:val="es-CO"/>
        </w:rPr>
        <w:t>ntonces cubriendo el camino normal y casos de rechazo o error, así como las reglas del caso ejercitadas.</w:t>
      </w:r>
    </w:p>
    <w:p w14:paraId="3FF92861" w14:textId="69ACF46A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Inscripción de un jugador en un equipo de conjunto (Socio)</w:t>
      </w:r>
    </w:p>
    <w:p w14:paraId="548EDEDD" w14:textId="320EEB18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lang w:val="es-CO"/>
        </w:rPr>
        <w:t xml:space="preserve">Como socio deportista, quiero inscribirme en un equipo de conjunto correspondiente a </w:t>
      </w:r>
      <w:proofErr w:type="gramStart"/>
      <w:r w:rsidRPr="009C1E5D">
        <w:rPr>
          <w:lang w:val="es-CO"/>
        </w:rPr>
        <w:t>mi</w:t>
      </w:r>
      <w:r w:rsidRPr="009C1E5D">
        <w:rPr>
          <w:lang w:val="es-CO"/>
        </w:rPr>
        <w:t xml:space="preserve"> </w:t>
      </w:r>
      <w:r w:rsidRPr="009C1E5D">
        <w:rPr>
          <w:lang w:val="es-CO"/>
        </w:rPr>
        <w:t xml:space="preserve"> edad</w:t>
      </w:r>
      <w:proofErr w:type="gramEnd"/>
      <w:r w:rsidRPr="009C1E5D">
        <w:rPr>
          <w:lang w:val="es-CO"/>
        </w:rPr>
        <w:t xml:space="preserve"> con un número de camiseta disponible, para representar al club en entrenamientos y partidos</w:t>
      </w:r>
      <w:r w:rsidRPr="009C1E5D">
        <w:rPr>
          <w:lang w:val="es-CO"/>
        </w:rPr>
        <w:t xml:space="preserve"> </w:t>
      </w:r>
      <w:r w:rsidRPr="009C1E5D">
        <w:rPr>
          <w:lang w:val="es-CO"/>
        </w:rPr>
        <w:t>d</w:t>
      </w:r>
      <w:r w:rsidRPr="009C1E5D">
        <w:rPr>
          <w:lang w:val="es-CO"/>
        </w:rPr>
        <w:t>e</w:t>
      </w:r>
      <w:r w:rsidR="002C1F9A">
        <w:rPr>
          <w:lang w:val="es-CO"/>
        </w:rPr>
        <w:t xml:space="preserve">l </w:t>
      </w:r>
      <w:proofErr w:type="spellStart"/>
      <w:r w:rsidR="002C1F9A">
        <w:rPr>
          <w:lang w:val="es-CO"/>
        </w:rPr>
        <w:t>deporrte</w:t>
      </w:r>
      <w:proofErr w:type="spellEnd"/>
      <w:r w:rsidRPr="009C1E5D">
        <w:rPr>
          <w:lang w:val="es-CO"/>
        </w:rPr>
        <w:t>.</w:t>
      </w:r>
    </w:p>
    <w:p w14:paraId="0808A505" w14:textId="77777777" w:rsidR="0032697A" w:rsidRPr="00E9652E" w:rsidRDefault="00D70EEC">
      <w:pPr>
        <w:spacing w:before="160" w:after="40"/>
        <w:rPr>
          <w:iCs/>
        </w:rPr>
      </w:pPr>
      <w:proofErr w:type="spellStart"/>
      <w:r w:rsidRPr="00E9652E">
        <w:rPr>
          <w:b/>
          <w:iCs/>
        </w:rPr>
        <w:t>Criterios</w:t>
      </w:r>
      <w:proofErr w:type="spellEnd"/>
      <w:r w:rsidRPr="00E9652E">
        <w:rPr>
          <w:b/>
          <w:iCs/>
        </w:rPr>
        <w:t xml:space="preserve"> de </w:t>
      </w:r>
      <w:proofErr w:type="spellStart"/>
      <w:r w:rsidRPr="00E9652E">
        <w:rPr>
          <w:b/>
          <w:iCs/>
        </w:rPr>
        <w:t>Aceptación</w:t>
      </w:r>
      <w:proofErr w:type="spellEnd"/>
      <w:r w:rsidRPr="00E9652E">
        <w:rPr>
          <w:b/>
          <w:iCs/>
        </w:rPr>
        <w:t>:</w:t>
      </w:r>
    </w:p>
    <w:p w14:paraId="4EAF7766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equipo tiene cupos libres, la edad del socio corresponde a la categoría del equipo (Sub-13, Sub-15, Sub-17 o Mayores), no pertenece a otro equipo de ese mismo deporte y el número de camiseta solicitado está libre, cuando el socio solicita la inscripción, entonces el sistema lo registra exitosamente con su dorsal y posición asignada, descontando un cupo.</w:t>
      </w:r>
    </w:p>
    <w:p w14:paraId="3C8461F1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la edad del socio no coincide con la categoría del equipo, cuando intenta inscribirse, entonces el sistema rechaza la solicitud indicando la incompatibilidad de categoría.</w:t>
      </w:r>
    </w:p>
    <w:p w14:paraId="3DAE24E1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lastRenderedPageBreak/>
        <w:t>Dado que el dorsal solicitado ya fue asignado a otro jugador del equipo, cuando el socio intenta la inscripción, entonces el sistema rechaza la operación solicitando elegir un dorsal libre.</w:t>
      </w:r>
    </w:p>
    <w:p w14:paraId="5CC9ACC5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ya pertenece a un equipo de fútbol del club, cuando intenta inscribirse en otro equipo de fútbol, entonces el sistema deniega el registro indicando que solo puede pertenecer a un único equipo por disciplina.</w:t>
      </w:r>
    </w:p>
    <w:p w14:paraId="6871B61B" w14:textId="77777777" w:rsidR="0018447B" w:rsidRDefault="00D70EEC">
      <w:pPr>
        <w:spacing w:after="80"/>
        <w:ind w:firstLine="720"/>
        <w:rPr>
          <w:b/>
          <w:lang w:val="es-CO"/>
        </w:rPr>
      </w:pPr>
      <w:r w:rsidRPr="009C1E5D">
        <w:rPr>
          <w:b/>
          <w:lang w:val="es-CO"/>
        </w:rPr>
        <w:t>Regla</w:t>
      </w:r>
      <w:r w:rsidR="0018447B">
        <w:rPr>
          <w:b/>
          <w:lang w:val="es-CO"/>
        </w:rPr>
        <w:t>s</w:t>
      </w:r>
      <w:r w:rsidRPr="009C1E5D">
        <w:rPr>
          <w:b/>
          <w:lang w:val="es-CO"/>
        </w:rPr>
        <w:t xml:space="preserve"> del caso</w:t>
      </w:r>
      <w:r w:rsidRPr="009C1E5D">
        <w:rPr>
          <w:b/>
          <w:lang w:val="es-CO"/>
        </w:rPr>
        <w:t xml:space="preserve">: </w:t>
      </w:r>
    </w:p>
    <w:p w14:paraId="3FF5E406" w14:textId="15EC9A2B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lang w:val="es-CO"/>
        </w:rPr>
        <w:t>Categorías de edad, cupo máximo por equipo, unicidad de</w:t>
      </w:r>
      <w:r w:rsidR="0018447B">
        <w:rPr>
          <w:lang w:val="es-CO"/>
        </w:rPr>
        <w:t xml:space="preserve">l </w:t>
      </w:r>
      <w:proofErr w:type="spellStart"/>
      <w:r w:rsidR="0018447B">
        <w:rPr>
          <w:lang w:val="es-CO"/>
        </w:rPr>
        <w:t>numero</w:t>
      </w:r>
      <w:proofErr w:type="spellEnd"/>
      <w:r w:rsidR="0018447B">
        <w:rPr>
          <w:lang w:val="es-CO"/>
        </w:rPr>
        <w:t xml:space="preserve"> del </w:t>
      </w:r>
      <w:r w:rsidRPr="009C1E5D">
        <w:rPr>
          <w:lang w:val="es-CO"/>
        </w:rPr>
        <w:t>dorsal dentro del equipo y restricción de un único equipo por deporte.</w:t>
      </w:r>
    </w:p>
    <w:p w14:paraId="57398794" w14:textId="1E54DE7C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Reserva de instalación para partido de práctica individual (Socio)</w:t>
      </w:r>
    </w:p>
    <w:p w14:paraId="55132AF5" w14:textId="6A5A9240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 xml:space="preserve">Como socio de una disciplina </w:t>
      </w:r>
      <w:r w:rsidR="000751B7">
        <w:rPr>
          <w:lang w:val="es-CO"/>
        </w:rPr>
        <w:t>que use</w:t>
      </w:r>
      <w:r w:rsidRPr="009C1E5D">
        <w:rPr>
          <w:lang w:val="es-CO"/>
        </w:rPr>
        <w:t xml:space="preserve"> raqueta</w:t>
      </w:r>
      <w:r w:rsidR="000751B7">
        <w:rPr>
          <w:lang w:val="es-CO"/>
        </w:rPr>
        <w:t>s</w:t>
      </w:r>
      <w:r w:rsidRPr="009C1E5D">
        <w:rPr>
          <w:lang w:val="es-CO"/>
        </w:rPr>
        <w:t xml:space="preserve"> (tenis, pádel o tenis de mesa), quiero reservar una cancha o mesa en un horario disponible con un rival de nivel habilitado, para jugar un partido de práctica y registrar mi rendimiento.</w:t>
      </w:r>
    </w:p>
    <w:p w14:paraId="5B63CBF3" w14:textId="77777777" w:rsidR="0032697A" w:rsidRPr="008D4086" w:rsidRDefault="00D70EEC">
      <w:pPr>
        <w:spacing w:before="160" w:after="40"/>
        <w:rPr>
          <w:b/>
          <w:iCs/>
        </w:rPr>
      </w:pPr>
      <w:proofErr w:type="spellStart"/>
      <w:r w:rsidRPr="008D4086">
        <w:rPr>
          <w:b/>
          <w:iCs/>
        </w:rPr>
        <w:t>Criterios</w:t>
      </w:r>
      <w:proofErr w:type="spellEnd"/>
      <w:r w:rsidRPr="008D4086">
        <w:rPr>
          <w:b/>
          <w:iCs/>
        </w:rPr>
        <w:t xml:space="preserve"> de </w:t>
      </w:r>
      <w:proofErr w:type="spellStart"/>
      <w:r w:rsidRPr="008D4086">
        <w:rPr>
          <w:b/>
          <w:iCs/>
        </w:rPr>
        <w:t>Aceptación</w:t>
      </w:r>
      <w:proofErr w:type="spellEnd"/>
      <w:r w:rsidRPr="008D4086">
        <w:rPr>
          <w:b/>
          <w:iCs/>
        </w:rPr>
        <w:t>:</w:t>
      </w:r>
    </w:p>
    <w:p w14:paraId="1E94060A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la instalación cuenta con disponibilidad en el bloque horario, el número de jugadores coincide con la capacidad (tenis: 2 o 4, pádel: 4, tenis de mesa: 2 o 4) y el rival posee un nivel igual o adyacente (ej. Intermedio vs Avanzado), cuando el socio confirma la reserva, entonces el sistema agenda el partido y bloquea la instalación para ese horario.</w:t>
      </w:r>
    </w:p>
    <w:p w14:paraId="2FB88287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retador tiene nivel Principiante y el rival tiene nivel Avanzado (no adyacente) y ninguno es entrenador, cuando se intenta agendar el partido, entonces el sistema rechaza la reserva informando la disparidad de nivel.</w:t>
      </w:r>
    </w:p>
    <w:p w14:paraId="5474472A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todas las canchas de pádel están ocupadas en el bloque horario solicitado, cuando el socio solicita la reserva, entonces el sistema rechaza la solicitud e informa la falta de cupo simultáneo.</w:t>
      </w:r>
    </w:p>
    <w:p w14:paraId="0BDAF319" w14:textId="6F3A6FFF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>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>Capacidad por instalación según modalidad, cupo máximo simultáneo por disciplina y regla de compatibilidad de niveles (igual o adyacente).</w:t>
      </w:r>
    </w:p>
    <w:p w14:paraId="1A8AA78A" w14:textId="77777777" w:rsidR="00BA39F9" w:rsidRDefault="00BA39F9">
      <w:pPr>
        <w:spacing w:before="240" w:after="80"/>
        <w:rPr>
          <w:b/>
          <w:lang w:val="es-CO"/>
        </w:rPr>
      </w:pPr>
    </w:p>
    <w:p w14:paraId="69ACBB94" w14:textId="52A83874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lastRenderedPageBreak/>
        <w:t>Compra de alimentos y bebidas con regla de seguridad física (Socio)</w:t>
      </w:r>
    </w:p>
    <w:p w14:paraId="22A51122" w14:textId="53B42FEB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 xml:space="preserve">Como socio que hace uso de las instalaciones, quiero adquirir bebidas y snacks en la cafetería conociendo previamente los </w:t>
      </w:r>
      <w:r w:rsidR="00FE44E6">
        <w:rPr>
          <w:lang w:val="es-CO"/>
        </w:rPr>
        <w:t>compuestos</w:t>
      </w:r>
      <w:r w:rsidRPr="009C1E5D">
        <w:rPr>
          <w:lang w:val="es-CO"/>
        </w:rPr>
        <w:t xml:space="preserve"> e impuestos, para alimentarme de forma segura respetando las normas del club.</w:t>
      </w:r>
    </w:p>
    <w:p w14:paraId="318EFC33" w14:textId="77777777" w:rsidR="0032697A" w:rsidRPr="00A62074" w:rsidRDefault="00D70EEC">
      <w:pPr>
        <w:spacing w:before="160" w:after="40"/>
        <w:rPr>
          <w:iCs/>
        </w:rPr>
      </w:pPr>
      <w:proofErr w:type="spellStart"/>
      <w:r w:rsidRPr="00A62074">
        <w:rPr>
          <w:b/>
          <w:iCs/>
        </w:rPr>
        <w:t>Criterios</w:t>
      </w:r>
      <w:proofErr w:type="spellEnd"/>
      <w:r w:rsidRPr="00A62074">
        <w:rPr>
          <w:b/>
          <w:iCs/>
        </w:rPr>
        <w:t xml:space="preserve"> de </w:t>
      </w:r>
      <w:proofErr w:type="spellStart"/>
      <w:r w:rsidRPr="00A62074">
        <w:rPr>
          <w:b/>
          <w:iCs/>
        </w:rPr>
        <w:t>Aceptación</w:t>
      </w:r>
      <w:proofErr w:type="spellEnd"/>
      <w:r w:rsidRPr="00A62074">
        <w:rPr>
          <w:b/>
          <w:iCs/>
        </w:rPr>
        <w:t>:</w:t>
      </w:r>
    </w:p>
    <w:p w14:paraId="556E08DE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solicita un snack con alérgenos informados y una bebida fría, cuando confirma su pedido, entonces el sistema calcula el subtotal, aplica el impuesto al consumo del 8%, adiciona la propina sugerida del 10% (modificable), registra la venta y le abona el 2% del valor en puntos de fidelidad.</w:t>
      </w:r>
    </w:p>
    <w:p w14:paraId="79570C67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se encuentra en una cancha de pádel o en una mesa de tenis de mesa techada, cuando solicita despachar una bebida caliente, entonces el sistema bloquea y rechaza la compra informando la restricción de seguridad física del club.</w:t>
      </w:r>
    </w:p>
    <w:p w14:paraId="1B83D0DE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adquirió previamente una bebida caliente, cuando intenta ingresar a una cancha de pádel, entonces el sistema emite una alerta impidiendo el uso de la instalación mientras porte la bebida caliente.</w:t>
      </w:r>
    </w:p>
    <w:p w14:paraId="2AF09B75" w14:textId="3E4B5D3F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>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 xml:space="preserve">Declaración obligatoria de alérgenos, liquidación de </w:t>
      </w:r>
      <w:proofErr w:type="spellStart"/>
      <w:r w:rsidRPr="009C1E5D">
        <w:rPr>
          <w:lang w:val="es-CO"/>
        </w:rPr>
        <w:t>impoconsumo</w:t>
      </w:r>
      <w:proofErr w:type="spellEnd"/>
      <w:r w:rsidRPr="009C1E5D">
        <w:rPr>
          <w:lang w:val="es-CO"/>
        </w:rPr>
        <w:t xml:space="preserve"> (8%) y propina (10%), abono de 2% en puntos de fidelidad, y prohibición estricta de bebidas calientes en pádel y tenis de mesa techado.</w:t>
      </w:r>
    </w:p>
    <w:p w14:paraId="6B88A3EE" w14:textId="7EFBDBBF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Redención de puntos y aplicación de descuento institucional (Socio)</w:t>
      </w:r>
    </w:p>
    <w:p w14:paraId="7405C5C9" w14:textId="77777777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>Como socio comprador, quiero redimir mis puntos acumulados de fidelidad o aplicar un código de descuento proporcionado por un empleado, para obtener una rebaja en el valor final de mi compra deportiva.</w:t>
      </w:r>
    </w:p>
    <w:p w14:paraId="1C81B89E" w14:textId="77777777" w:rsidR="0032697A" w:rsidRPr="006D09D9" w:rsidRDefault="00D70EEC">
      <w:pPr>
        <w:spacing w:before="160" w:after="40"/>
        <w:rPr>
          <w:iCs/>
        </w:rPr>
      </w:pPr>
      <w:proofErr w:type="spellStart"/>
      <w:r w:rsidRPr="006D09D9">
        <w:rPr>
          <w:b/>
          <w:iCs/>
        </w:rPr>
        <w:t>Criterios</w:t>
      </w:r>
      <w:proofErr w:type="spellEnd"/>
      <w:r w:rsidRPr="006D09D9">
        <w:rPr>
          <w:b/>
          <w:iCs/>
        </w:rPr>
        <w:t xml:space="preserve"> de </w:t>
      </w:r>
      <w:proofErr w:type="spellStart"/>
      <w:r w:rsidRPr="006D09D9">
        <w:rPr>
          <w:b/>
          <w:iCs/>
        </w:rPr>
        <w:t>Aceptación</w:t>
      </w:r>
      <w:proofErr w:type="spellEnd"/>
      <w:r w:rsidRPr="006D09D9">
        <w:rPr>
          <w:b/>
          <w:iCs/>
        </w:rPr>
        <w:t>:</w:t>
      </w:r>
    </w:p>
    <w:p w14:paraId="37943DF8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posee 5.000 puntos de fidelidad y realiza una compra en tienda de $100.000 más IVA (19%), cuando decide redimir sus puntos, entonces el sistema descuenta $5.000 del total a pagar y debita los 5.000 puntos de su saldo.</w:t>
      </w:r>
    </w:p>
    <w:p w14:paraId="4D1A3241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socio ingresa un código de descuento válido de un empleado, cuando procesa su compra, entonces el sistema aplica un 8% de descuento sobre el precio base antes de liquidar impuestos.</w:t>
      </w:r>
    </w:p>
    <w:p w14:paraId="0106B551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lastRenderedPageBreak/>
        <w:t>Dado que el socio intenta redimir más puntos de los que tiene acumulados, cuando solicita la redención, entonces el sistema rechaza la operación informando el saldo disponible.</w:t>
      </w:r>
    </w:p>
    <w:p w14:paraId="7966A5C3" w14:textId="7FA760C0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 xml:space="preserve">s del caso: </w:t>
      </w:r>
      <w:r w:rsidRPr="009C1E5D">
        <w:rPr>
          <w:lang w:val="es-CO"/>
        </w:rPr>
        <w:t>Puntos de fidelidad (1 punto = $1 peso redimible en compras futuras), IVA del 19% en tienda y código de empleado con 8% para terceros.</w:t>
      </w:r>
    </w:p>
    <w:p w14:paraId="71F212AA" w14:textId="436B6852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Programación y registro de asistencia a entrenamiento (Entrenador)</w:t>
      </w:r>
    </w:p>
    <w:p w14:paraId="6EC2EDA1" w14:textId="77777777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>Como entrenador de disciplina, quiero programar sesiones de entrenamiento con mi equipo o socios convocados y asentar la asistencia y notas al finalizar, para realizar seguimiento analítico a su evolución deportiva.</w:t>
      </w:r>
    </w:p>
    <w:p w14:paraId="47232CA7" w14:textId="77777777" w:rsidR="0032697A" w:rsidRPr="0075658E" w:rsidRDefault="00D70EEC">
      <w:pPr>
        <w:spacing w:before="160" w:after="40"/>
        <w:rPr>
          <w:iCs/>
        </w:rPr>
      </w:pPr>
      <w:proofErr w:type="spellStart"/>
      <w:r w:rsidRPr="0075658E">
        <w:rPr>
          <w:b/>
          <w:iCs/>
        </w:rPr>
        <w:t>Criterios</w:t>
      </w:r>
      <w:proofErr w:type="spellEnd"/>
      <w:r w:rsidRPr="0075658E">
        <w:rPr>
          <w:b/>
          <w:iCs/>
        </w:rPr>
        <w:t xml:space="preserve"> de </w:t>
      </w:r>
      <w:proofErr w:type="spellStart"/>
      <w:r w:rsidRPr="0075658E">
        <w:rPr>
          <w:b/>
          <w:iCs/>
        </w:rPr>
        <w:t>Aceptación</w:t>
      </w:r>
      <w:proofErr w:type="spellEnd"/>
      <w:r w:rsidRPr="0075658E">
        <w:rPr>
          <w:b/>
          <w:iCs/>
        </w:rPr>
        <w:t>:</w:t>
      </w:r>
    </w:p>
    <w:p w14:paraId="2B74E38D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entrenador fija fecha, hora, duración, instalación y convoca a los jugadores de su equipo, cuando finaliza la sesión e ingresa el estado de asistencia de cada convocado (asistió, faltó o llegó tarde) con una nota entre 1 y 5 y un comentario, entonces el sistema almacena las asistencias y evaluaciones en el historial del semestre del jugador.</w:t>
      </w:r>
    </w:p>
    <w:p w14:paraId="3E4A6CBE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entrenador intenta ingresar una nota de evaluación superior a 5.0 o inferior a 1.0, cuando envía el registro, entonces el sistema rechaza el valor indicando que la escala debe ser estrictamente entre 1 y 5.</w:t>
      </w:r>
    </w:p>
    <w:p w14:paraId="483A8AAB" w14:textId="23DC30A9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>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>Parámetros de entrenamiento, estados válidos de asistencia (asistió, faltó, llegó tarde) y escala de notas de desempeño (1 a 5 con comentario).</w:t>
      </w:r>
    </w:p>
    <w:p w14:paraId="40E644D7" w14:textId="7A239DEE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Solicitud de cambio de turno semanal (Fisioterapeuta)</w:t>
      </w:r>
    </w:p>
    <w:p w14:paraId="5CEBD0BC" w14:textId="77777777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>Como fisioterapeuta del club, quiero solicitar un cambio en mi turno semanal asignado, para coordinar mis compromisos asegurando que la sala de fisioterapia no quede desatendida.</w:t>
      </w:r>
    </w:p>
    <w:p w14:paraId="5DB393F6" w14:textId="77777777" w:rsidR="0032697A" w:rsidRPr="0075658E" w:rsidRDefault="00D70EEC">
      <w:pPr>
        <w:spacing w:before="160" w:after="40"/>
        <w:rPr>
          <w:iCs/>
        </w:rPr>
      </w:pPr>
      <w:proofErr w:type="spellStart"/>
      <w:r w:rsidRPr="0075658E">
        <w:rPr>
          <w:b/>
          <w:iCs/>
        </w:rPr>
        <w:t>Criterios</w:t>
      </w:r>
      <w:proofErr w:type="spellEnd"/>
      <w:r w:rsidRPr="0075658E">
        <w:rPr>
          <w:b/>
          <w:iCs/>
        </w:rPr>
        <w:t xml:space="preserve"> de </w:t>
      </w:r>
      <w:proofErr w:type="spellStart"/>
      <w:r w:rsidRPr="0075658E">
        <w:rPr>
          <w:b/>
          <w:iCs/>
        </w:rPr>
        <w:t>Aceptación</w:t>
      </w:r>
      <w:proofErr w:type="spellEnd"/>
      <w:r w:rsidRPr="0075658E">
        <w:rPr>
          <w:b/>
          <w:iCs/>
        </w:rPr>
        <w:t>:</w:t>
      </w:r>
    </w:p>
    <w:p w14:paraId="4D403223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el fisioterapeuta propone un intercambio de horario con otro colega y el horario resultante garantiza al menos 1 fisioterapeuta en servicio durante la franja de atención, cuando se radica la solicitud, entonces el sistema la registra en estado pendiente de aprobación por el administrador.</w:t>
      </w:r>
    </w:p>
    <w:p w14:paraId="32D04687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lastRenderedPageBreak/>
        <w:t>Dado que el cambio solicitado dejaría una franja horaria sin ningún fisioterapeuta disponible, cuando se valida la solicitud, entonces el sistema la rechaza preventivamente alertando el incumplimiento de disponibilidad mínima.</w:t>
      </w:r>
    </w:p>
    <w:p w14:paraId="7B2E6C66" w14:textId="2AFEBF7C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>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>Horarios de atención y regla de disponibilidad institucional (mínimo 1 fisioterapeuta en todo momento).</w:t>
      </w:r>
    </w:p>
    <w:p w14:paraId="3F019092" w14:textId="6D7A098B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 xml:space="preserve">Aprobación de turnos de personal bajo regla de quórum </w:t>
      </w:r>
    </w:p>
    <w:p w14:paraId="3A141345" w14:textId="77777777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>Como administrador del club, quiero revisar y autorizar la programación semanal de turnos de entrenadores y fisioterapeutas, para asegurar que se cumpla con la presencia mínima de personal exigida por el club.</w:t>
      </w:r>
    </w:p>
    <w:p w14:paraId="2F341CED" w14:textId="77777777" w:rsidR="0032697A" w:rsidRPr="005D50B4" w:rsidRDefault="00D70EEC">
      <w:pPr>
        <w:spacing w:before="160" w:after="40"/>
        <w:rPr>
          <w:iCs/>
        </w:rPr>
      </w:pPr>
      <w:proofErr w:type="spellStart"/>
      <w:r w:rsidRPr="005D50B4">
        <w:rPr>
          <w:b/>
          <w:iCs/>
        </w:rPr>
        <w:t>Criterios</w:t>
      </w:r>
      <w:proofErr w:type="spellEnd"/>
      <w:r w:rsidRPr="005D50B4">
        <w:rPr>
          <w:b/>
          <w:iCs/>
        </w:rPr>
        <w:t xml:space="preserve"> de </w:t>
      </w:r>
      <w:proofErr w:type="spellStart"/>
      <w:r w:rsidRPr="005D50B4">
        <w:rPr>
          <w:b/>
          <w:iCs/>
        </w:rPr>
        <w:t>Aceptación</w:t>
      </w:r>
      <w:proofErr w:type="spellEnd"/>
      <w:r w:rsidRPr="005D50B4">
        <w:rPr>
          <w:b/>
          <w:iCs/>
        </w:rPr>
        <w:t>:</w:t>
      </w:r>
    </w:p>
    <w:p w14:paraId="7D468849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un cronograma semanal donde en cada bloque del horario de atención hay al menos 2 entrenadores y 1 fisioterapeuta en servicio, cuando el administrador aprueba los turnos, entonces el sistema confirma el horario oficial semanal para los empleados.</w:t>
      </w:r>
    </w:p>
    <w:p w14:paraId="15E750B5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que en un turno del cronograma solo hay 1 entrenador disponible, cuando el administrador intenta aprobar la programación, entonces el sistema rechaza la aprobación y notifica que se requiere un mínimo obligatorio de 2 entrenadores y 1 fisioterapeuta en simultáneo.</w:t>
      </w:r>
    </w:p>
    <w:p w14:paraId="660FF0B7" w14:textId="187EDF85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Regla</w:t>
      </w:r>
      <w:r w:rsidR="005D50B4">
        <w:rPr>
          <w:b/>
          <w:lang w:val="es-CO"/>
        </w:rPr>
        <w:t>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>Regla administrativa institucional estricta: presencia obligatoria de mínimo 2 entrenadores y 1 fisioterapeuta en todo momento durante el horario de atención.</w:t>
      </w:r>
    </w:p>
    <w:p w14:paraId="7CBD5FC6" w14:textId="6EEEA1E3" w:rsidR="0032697A" w:rsidRPr="009C1E5D" w:rsidRDefault="00D70EEC">
      <w:pPr>
        <w:spacing w:before="240" w:after="80"/>
        <w:rPr>
          <w:lang w:val="es-CO"/>
        </w:rPr>
      </w:pPr>
      <w:r w:rsidRPr="009C1E5D">
        <w:rPr>
          <w:b/>
          <w:lang w:val="es-CO"/>
        </w:rPr>
        <w:t>Restricción de uso personal de recursos para el administrador (Administrador)</w:t>
      </w:r>
    </w:p>
    <w:p w14:paraId="08102F83" w14:textId="77777777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 xml:space="preserve">Historia: </w:t>
      </w:r>
      <w:r w:rsidRPr="009C1E5D">
        <w:rPr>
          <w:lang w:val="es-CO"/>
        </w:rPr>
        <w:t>Como administrador del sistema, quiero que mis credenciales estén restringidas a labores de supervisión y gestión, para garantizar la separación de funciones y evitar conflictos de interés en el uso de los recursos del club.</w:t>
      </w:r>
    </w:p>
    <w:p w14:paraId="6FFB5C60" w14:textId="77777777" w:rsidR="0032697A" w:rsidRPr="005D50B4" w:rsidRDefault="00D70EEC">
      <w:pPr>
        <w:spacing w:before="160" w:after="40"/>
        <w:rPr>
          <w:iCs/>
        </w:rPr>
      </w:pPr>
      <w:proofErr w:type="spellStart"/>
      <w:r w:rsidRPr="005D50B4">
        <w:rPr>
          <w:b/>
          <w:iCs/>
        </w:rPr>
        <w:t>Criterios</w:t>
      </w:r>
      <w:proofErr w:type="spellEnd"/>
      <w:r w:rsidRPr="005D50B4">
        <w:rPr>
          <w:b/>
          <w:iCs/>
        </w:rPr>
        <w:t xml:space="preserve"> de </w:t>
      </w:r>
      <w:proofErr w:type="spellStart"/>
      <w:r w:rsidRPr="005D50B4">
        <w:rPr>
          <w:b/>
          <w:iCs/>
        </w:rPr>
        <w:t>Aceptación</w:t>
      </w:r>
      <w:proofErr w:type="spellEnd"/>
      <w:r w:rsidRPr="005D50B4">
        <w:rPr>
          <w:b/>
          <w:iCs/>
        </w:rPr>
        <w:t>:</w:t>
      </w:r>
    </w:p>
    <w:p w14:paraId="1913BA06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t>Dado un usuario autenticado con rol de Administrador, cuando intenta realizar una reserva de cancha o mesa para uso personal, entonces el sistema bloquea la acción emitiendo un mensaje que indica que el administrador no tiene permitido reservar instalaciones deportivas.</w:t>
      </w:r>
    </w:p>
    <w:p w14:paraId="24D4486E" w14:textId="77777777" w:rsidR="0032697A" w:rsidRPr="009C1E5D" w:rsidRDefault="00D70EEC">
      <w:pPr>
        <w:pStyle w:val="ListBullet"/>
        <w:spacing w:after="40"/>
        <w:ind w:left="720" w:firstLine="0"/>
        <w:rPr>
          <w:lang w:val="es-CO"/>
        </w:rPr>
      </w:pPr>
      <w:r w:rsidRPr="009C1E5D">
        <w:rPr>
          <w:lang w:val="es-CO"/>
        </w:rPr>
        <w:lastRenderedPageBreak/>
        <w:t>Dado un usuario autenticado con rol de Administrador, cuando intenta agregarse como jugador a un equipo o partido, entonces el sistema rechaza la solicitud notificando la incompatibilidad de su rol.</w:t>
      </w:r>
    </w:p>
    <w:p w14:paraId="7EEB6C0A" w14:textId="58173F66" w:rsidR="0032697A" w:rsidRPr="009C1E5D" w:rsidRDefault="00D70EEC">
      <w:pPr>
        <w:spacing w:after="80"/>
        <w:ind w:firstLine="720"/>
        <w:rPr>
          <w:lang w:val="es-CO"/>
        </w:rPr>
      </w:pPr>
      <w:r w:rsidRPr="009C1E5D">
        <w:rPr>
          <w:b/>
          <w:lang w:val="es-CO"/>
        </w:rPr>
        <w:t>Regl</w:t>
      </w:r>
      <w:r w:rsidR="005D50B4">
        <w:rPr>
          <w:b/>
          <w:lang w:val="es-CO"/>
        </w:rPr>
        <w:t>as del caso</w:t>
      </w:r>
      <w:r w:rsidRPr="009C1E5D">
        <w:rPr>
          <w:b/>
          <w:lang w:val="es-CO"/>
        </w:rPr>
        <w:t xml:space="preserve">: </w:t>
      </w:r>
      <w:r w:rsidRPr="009C1E5D">
        <w:rPr>
          <w:lang w:val="es-CO"/>
        </w:rPr>
        <w:t>Restricción explícita del caso: el administrador no puede inscribirse a partidos ni reservar instalaciones para uso personal.</w:t>
      </w:r>
    </w:p>
    <w:sectPr w:rsidR="0032697A" w:rsidRPr="009C1E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725077">
    <w:abstractNumId w:val="8"/>
  </w:num>
  <w:num w:numId="2" w16cid:durableId="1904947264">
    <w:abstractNumId w:val="6"/>
  </w:num>
  <w:num w:numId="3" w16cid:durableId="1508011430">
    <w:abstractNumId w:val="5"/>
  </w:num>
  <w:num w:numId="4" w16cid:durableId="417292739">
    <w:abstractNumId w:val="4"/>
  </w:num>
  <w:num w:numId="5" w16cid:durableId="1736929885">
    <w:abstractNumId w:val="7"/>
  </w:num>
  <w:num w:numId="6" w16cid:durableId="870416136">
    <w:abstractNumId w:val="3"/>
  </w:num>
  <w:num w:numId="7" w16cid:durableId="536161242">
    <w:abstractNumId w:val="2"/>
  </w:num>
  <w:num w:numId="8" w16cid:durableId="962232049">
    <w:abstractNumId w:val="1"/>
  </w:num>
  <w:num w:numId="9" w16cid:durableId="178915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0F"/>
    <w:rsid w:val="00065E11"/>
    <w:rsid w:val="000751B7"/>
    <w:rsid w:val="0015074B"/>
    <w:rsid w:val="0018447B"/>
    <w:rsid w:val="001938D2"/>
    <w:rsid w:val="00194E60"/>
    <w:rsid w:val="0029639D"/>
    <w:rsid w:val="002C1F9A"/>
    <w:rsid w:val="0032697A"/>
    <w:rsid w:val="00326F90"/>
    <w:rsid w:val="00344F4F"/>
    <w:rsid w:val="00521642"/>
    <w:rsid w:val="005D50B4"/>
    <w:rsid w:val="006D09D9"/>
    <w:rsid w:val="0075658E"/>
    <w:rsid w:val="0078644A"/>
    <w:rsid w:val="008D4086"/>
    <w:rsid w:val="00986798"/>
    <w:rsid w:val="009C1E5D"/>
    <w:rsid w:val="00A62074"/>
    <w:rsid w:val="00AA1D8D"/>
    <w:rsid w:val="00B47730"/>
    <w:rsid w:val="00BA39F9"/>
    <w:rsid w:val="00CB0664"/>
    <w:rsid w:val="00D70EEC"/>
    <w:rsid w:val="00E2373C"/>
    <w:rsid w:val="00E9652E"/>
    <w:rsid w:val="00EA3678"/>
    <w:rsid w:val="00FC693F"/>
    <w:rsid w:val="00FE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B713D4-9F06-4DA8-9076-8F7F4A58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1757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Steven Avilán Rodríguez</dc:creator>
  <cp:keywords/>
  <dc:description/>
  <cp:lastModifiedBy>Andrew Steven Avilán Rodríguez</cp:lastModifiedBy>
  <cp:revision>22</cp:revision>
  <dcterms:created xsi:type="dcterms:W3CDTF">2026-09-21T03:46:17Z</dcterms:created>
  <dcterms:modified xsi:type="dcterms:W3CDTF">2026-09-21T02:00:00Z</dcterms:modified>
  <cp:category/>
</cp:coreProperties>
</file>