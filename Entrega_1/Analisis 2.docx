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19BE" w14:textId="77777777" w:rsidR="008B771D" w:rsidRDefault="00000000">
      <w:pPr>
        <w:spacing w:before="1600"/>
        <w:jc w:val="center"/>
        <w:rPr>
          <w:b/>
          <w:sz w:val="28"/>
          <w:lang w:val="es-CO"/>
        </w:rPr>
      </w:pPr>
      <w:r w:rsidRPr="008B771D">
        <w:rPr>
          <w:b/>
          <w:sz w:val="28"/>
          <w:lang w:val="es-CO"/>
        </w:rPr>
        <w:t>Documento de Análisis</w:t>
      </w:r>
    </w:p>
    <w:p w14:paraId="3366779B" w14:textId="2DD4C66C" w:rsidR="00F729A1" w:rsidRPr="008B771D" w:rsidRDefault="008B771D">
      <w:pPr>
        <w:spacing w:before="1600"/>
        <w:jc w:val="center"/>
        <w:rPr>
          <w:lang w:val="es-CO"/>
        </w:rPr>
      </w:pPr>
      <w:r>
        <w:rPr>
          <w:b/>
          <w:sz w:val="28"/>
          <w:lang w:val="es-CO"/>
        </w:rPr>
        <w:t>Proyecto entrega 1</w:t>
      </w:r>
      <w:r w:rsidR="00000000" w:rsidRPr="008B771D">
        <w:rPr>
          <w:b/>
          <w:sz w:val="28"/>
          <w:lang w:val="es-CO"/>
        </w:rPr>
        <w:br/>
        <w:t xml:space="preserve">Club Deportivo Séneca </w:t>
      </w:r>
      <w:r w:rsidR="00000000" w:rsidRPr="008B771D">
        <w:rPr>
          <w:b/>
          <w:sz w:val="28"/>
          <w:lang w:val="es-CO"/>
        </w:rPr>
        <w:br/>
      </w:r>
      <w:r w:rsidR="00000000" w:rsidRPr="008B771D">
        <w:rPr>
          <w:b/>
          <w:sz w:val="28"/>
          <w:lang w:val="es-CO"/>
        </w:rPr>
        <w:br/>
      </w:r>
    </w:p>
    <w:p w14:paraId="4916B5A1" w14:textId="77777777" w:rsidR="008B771D" w:rsidRDefault="00000000">
      <w:pPr>
        <w:jc w:val="center"/>
        <w:rPr>
          <w:lang w:val="es-CO"/>
        </w:rPr>
      </w:pPr>
      <w:r w:rsidRPr="008B771D">
        <w:rPr>
          <w:lang w:val="es-CO"/>
        </w:rPr>
        <w:br/>
      </w:r>
      <w:r w:rsidRPr="008B771D">
        <w:rPr>
          <w:lang w:val="es-CO"/>
        </w:rPr>
        <w:br/>
      </w:r>
      <w:r w:rsidR="008B771D">
        <w:rPr>
          <w:lang w:val="es-CO"/>
        </w:rPr>
        <w:t xml:space="preserve">Andrew Steven Avilan </w:t>
      </w:r>
      <w:proofErr w:type="spellStart"/>
      <w:r w:rsidR="008B771D">
        <w:rPr>
          <w:lang w:val="es-CO"/>
        </w:rPr>
        <w:t>Rodriguez</w:t>
      </w:r>
      <w:proofErr w:type="spellEnd"/>
    </w:p>
    <w:p w14:paraId="7D07337F" w14:textId="5256D316" w:rsidR="00F729A1" w:rsidRPr="008B771D" w:rsidRDefault="008B771D">
      <w:pPr>
        <w:jc w:val="center"/>
        <w:rPr>
          <w:lang w:val="es-CO"/>
        </w:rPr>
      </w:pPr>
      <w:r>
        <w:rPr>
          <w:lang w:val="es-CO"/>
        </w:rPr>
        <w:t xml:space="preserve">Laura Camila Ballen </w:t>
      </w:r>
      <w:proofErr w:type="spellStart"/>
      <w:r>
        <w:rPr>
          <w:lang w:val="es-CO"/>
        </w:rPr>
        <w:t>Alzate</w:t>
      </w:r>
      <w:proofErr w:type="spellEnd"/>
      <w:r w:rsidR="00000000" w:rsidRPr="008B771D">
        <w:rPr>
          <w:lang w:val="es-CO"/>
        </w:rPr>
        <w:br/>
        <w:t>Universidad de los Andes</w:t>
      </w:r>
      <w:r w:rsidR="00000000" w:rsidRPr="008B771D">
        <w:rPr>
          <w:lang w:val="es-CO"/>
        </w:rPr>
        <w:br/>
        <w:t>2026</w:t>
      </w:r>
      <w:r w:rsidR="00000000" w:rsidRPr="008B771D">
        <w:rPr>
          <w:lang w:val="es-CO"/>
        </w:rPr>
        <w:br/>
      </w:r>
    </w:p>
    <w:p w14:paraId="184F8633" w14:textId="77777777" w:rsidR="00F729A1" w:rsidRPr="008B771D" w:rsidRDefault="00000000">
      <w:pPr>
        <w:rPr>
          <w:lang w:val="es-CO"/>
        </w:rPr>
      </w:pPr>
      <w:r w:rsidRPr="008B771D">
        <w:rPr>
          <w:lang w:val="es-CO"/>
        </w:rPr>
        <w:br w:type="page"/>
      </w:r>
    </w:p>
    <w:p w14:paraId="3DDC1E21" w14:textId="4FA3C139" w:rsidR="00F729A1" w:rsidRPr="008B771D" w:rsidRDefault="00000000">
      <w:pPr>
        <w:spacing w:before="280" w:after="120"/>
        <w:jc w:val="center"/>
        <w:rPr>
          <w:lang w:val="es-CO"/>
        </w:rPr>
      </w:pPr>
      <w:r w:rsidRPr="008B771D">
        <w:rPr>
          <w:b/>
          <w:lang w:val="es-CO"/>
        </w:rPr>
        <w:lastRenderedPageBreak/>
        <w:t xml:space="preserve"> Contexto del Proyecto</w:t>
      </w:r>
    </w:p>
    <w:p w14:paraId="0C543175" w14:textId="086C7C60" w:rsidR="00F729A1" w:rsidRPr="008B771D" w:rsidRDefault="00587DDA">
      <w:pPr>
        <w:spacing w:after="80"/>
        <w:ind w:firstLine="720"/>
        <w:rPr>
          <w:lang w:val="es-CO"/>
        </w:rPr>
      </w:pPr>
      <w:r>
        <w:rPr>
          <w:lang w:val="es-CO"/>
        </w:rPr>
        <w:t>El funcionamiento</w:t>
      </w:r>
      <w:r w:rsidR="00000000" w:rsidRPr="008B771D">
        <w:rPr>
          <w:lang w:val="es-CO"/>
        </w:rPr>
        <w:t xml:space="preserve"> del club </w:t>
      </w:r>
      <w:r>
        <w:rPr>
          <w:lang w:val="es-CO"/>
        </w:rPr>
        <w:t xml:space="preserve">propuesto para el proyecto </w:t>
      </w:r>
      <w:r w:rsidR="00000000" w:rsidRPr="008B771D">
        <w:rPr>
          <w:lang w:val="es-CO"/>
        </w:rPr>
        <w:t>integra la gestión de deportes de conjunto (fútbol, baloncesto y voleibol), academias individuales de raqueta (tenis, pádel y tenis de mesa), planeación de entrenamientos con seguimiento de asistencia y evaluación cualitativa, y una unidad de bienestar comercial compuesta por tienda de artículos y cafetería. El sistema provee acceso a tres grupos de usuarios claramente delimitados: socios (deportistas), empleados (entrenadores y fisioterapeutas) y un administrador encargado del control financiero y operativo.</w:t>
      </w:r>
    </w:p>
    <w:p w14:paraId="14FA02EA" w14:textId="2FA442C0" w:rsidR="00F729A1" w:rsidRPr="008B771D" w:rsidRDefault="00000000">
      <w:pPr>
        <w:spacing w:before="280" w:after="120"/>
        <w:jc w:val="center"/>
        <w:rPr>
          <w:lang w:val="es-CO"/>
        </w:rPr>
      </w:pPr>
      <w:r w:rsidRPr="008B771D">
        <w:rPr>
          <w:b/>
          <w:lang w:val="es-CO"/>
        </w:rPr>
        <w:t xml:space="preserve"> Modelo de Dominio (Diagrama de Clases UML)</w:t>
      </w:r>
    </w:p>
    <w:p w14:paraId="564E8154" w14:textId="5C17FE36" w:rsidR="00F729A1" w:rsidRPr="008B771D" w:rsidRDefault="00000000">
      <w:pPr>
        <w:spacing w:after="80"/>
        <w:ind w:firstLine="720"/>
        <w:rPr>
          <w:lang w:val="es-CO"/>
        </w:rPr>
      </w:pPr>
      <w:r w:rsidRPr="008B771D">
        <w:rPr>
          <w:lang w:val="es-CO"/>
        </w:rPr>
        <w:t xml:space="preserve">A partir del análisis del </w:t>
      </w:r>
      <w:r w:rsidR="007639F0">
        <w:rPr>
          <w:lang w:val="es-CO"/>
        </w:rPr>
        <w:t xml:space="preserve">proyecto que se </w:t>
      </w:r>
      <w:proofErr w:type="spellStart"/>
      <w:r w:rsidR="007639F0">
        <w:rPr>
          <w:lang w:val="es-CO"/>
        </w:rPr>
        <w:t>realizo</w:t>
      </w:r>
      <w:proofErr w:type="spellEnd"/>
      <w:r w:rsidRPr="008B771D">
        <w:rPr>
          <w:lang w:val="es-CO"/>
        </w:rPr>
        <w:t xml:space="preserve">, se abstrajeron las entidades de información, sus características y relaciones bajo el </w:t>
      </w:r>
      <w:r w:rsidR="008E1AEE">
        <w:rPr>
          <w:lang w:val="es-CO"/>
        </w:rPr>
        <w:t xml:space="preserve">concepto de </w:t>
      </w:r>
      <w:proofErr w:type="spellStart"/>
      <w:r w:rsidR="008E1AEE">
        <w:rPr>
          <w:lang w:val="es-CO"/>
        </w:rPr>
        <w:t>programacion</w:t>
      </w:r>
      <w:proofErr w:type="spellEnd"/>
      <w:r w:rsidRPr="008B771D">
        <w:rPr>
          <w:lang w:val="es-CO"/>
        </w:rPr>
        <w:t xml:space="preserve"> orientad</w:t>
      </w:r>
      <w:r w:rsidR="008E1AEE">
        <w:rPr>
          <w:lang w:val="es-CO"/>
        </w:rPr>
        <w:t xml:space="preserve">a </w:t>
      </w:r>
      <w:r w:rsidRPr="008B771D">
        <w:rPr>
          <w:lang w:val="es-CO"/>
        </w:rPr>
        <w:t>a objetos, identificando jerarquías de herencia</w:t>
      </w:r>
      <w:r w:rsidR="008E1AEE">
        <w:rPr>
          <w:lang w:val="es-CO"/>
        </w:rPr>
        <w:t xml:space="preserve"> </w:t>
      </w:r>
      <w:r w:rsidRPr="008B771D">
        <w:rPr>
          <w:lang w:val="es-CO"/>
        </w:rPr>
        <w:t>y dependencias.</w:t>
      </w:r>
    </w:p>
    <w:p w14:paraId="1CC467CF" w14:textId="36682EB4" w:rsidR="00F729A1" w:rsidRPr="008B771D" w:rsidRDefault="00000000">
      <w:pPr>
        <w:spacing w:before="240" w:after="80"/>
        <w:rPr>
          <w:lang w:val="es-CO"/>
        </w:rPr>
      </w:pPr>
      <w:r w:rsidRPr="008B771D">
        <w:rPr>
          <w:b/>
          <w:lang w:val="es-CO"/>
        </w:rPr>
        <w:t>Identificación de Entidades y Responsabilidades</w:t>
      </w:r>
    </w:p>
    <w:p w14:paraId="35CF2014" w14:textId="256BEA19" w:rsidR="00F729A1" w:rsidRPr="008B771D" w:rsidRDefault="00000000">
      <w:pPr>
        <w:spacing w:after="80"/>
        <w:ind w:firstLine="720"/>
        <w:rPr>
          <w:lang w:val="es-CO"/>
        </w:rPr>
      </w:pPr>
      <w:r w:rsidRPr="008B771D">
        <w:rPr>
          <w:b/>
          <w:lang w:val="es-CO"/>
        </w:rPr>
        <w:t xml:space="preserve">Usuario: </w:t>
      </w:r>
      <w:r w:rsidRPr="008B771D">
        <w:rPr>
          <w:lang w:val="es-CO"/>
        </w:rPr>
        <w:t xml:space="preserve">Clase base abstracta que encapsula los atributos comunes obligatorios de autenticación (login y </w:t>
      </w:r>
      <w:proofErr w:type="spellStart"/>
      <w:proofErr w:type="gramStart"/>
      <w:r w:rsidRPr="008B771D">
        <w:rPr>
          <w:lang w:val="es-CO"/>
        </w:rPr>
        <w:t>password</w:t>
      </w:r>
      <w:proofErr w:type="spellEnd"/>
      <w:proofErr w:type="gramEnd"/>
      <w:r w:rsidRPr="008B771D">
        <w:rPr>
          <w:lang w:val="es-CO"/>
        </w:rPr>
        <w:t>), nombre y correo electrónico. Cumple con la restricción técnica que todos los usuarios dispongan de credenciales de acceso.</w:t>
      </w:r>
    </w:p>
    <w:p w14:paraId="660E7BBA" w14:textId="77777777" w:rsidR="00F729A1" w:rsidRPr="008B771D" w:rsidRDefault="00000000">
      <w:pPr>
        <w:spacing w:after="80"/>
        <w:ind w:firstLine="720"/>
        <w:rPr>
          <w:lang w:val="es-CO"/>
        </w:rPr>
      </w:pPr>
      <w:r w:rsidRPr="008B771D">
        <w:rPr>
          <w:b/>
          <w:lang w:val="es-CO"/>
        </w:rPr>
        <w:t xml:space="preserve">Socio: </w:t>
      </w:r>
      <w:r w:rsidRPr="008B771D">
        <w:rPr>
          <w:lang w:val="es-CO"/>
        </w:rPr>
        <w:t>Representa al socio deportista afiliado al club. Mantiene su edad, categoría de edad calculada (Sub-13, Sub-15, Sub-17, Mayores), nivel individual en disciplinas de raqueta (Principiante, Intermedio, Avanzado), saldo acumulado de puntos de fidelidad y puntaje de ranking ELO simplificado. Actúa sobre su propia práctica y consumo personal.</w:t>
      </w:r>
    </w:p>
    <w:p w14:paraId="54AD6DF4" w14:textId="77777777" w:rsidR="00F729A1" w:rsidRPr="008B771D" w:rsidRDefault="00000000">
      <w:pPr>
        <w:spacing w:after="80"/>
        <w:ind w:firstLine="720"/>
        <w:rPr>
          <w:lang w:val="es-CO"/>
        </w:rPr>
      </w:pPr>
      <w:r w:rsidRPr="008B771D">
        <w:rPr>
          <w:b/>
          <w:lang w:val="es-CO"/>
        </w:rPr>
        <w:t xml:space="preserve">Empleado: </w:t>
      </w:r>
      <w:r w:rsidRPr="008B771D">
        <w:rPr>
          <w:lang w:val="es-CO"/>
        </w:rPr>
        <w:t>Clase abstracta para el personal laboral del club. Custodia el beneficio institucional de descuento comercial: 15% en compras propias y 8% para socios con quienes comparta su código único. Asimismo, se vincula a la programación de turnos semanales de servicio.</w:t>
      </w:r>
    </w:p>
    <w:p w14:paraId="1C600C40" w14:textId="77777777" w:rsidR="00F729A1" w:rsidRPr="008B771D" w:rsidRDefault="00000000">
      <w:pPr>
        <w:spacing w:after="80"/>
        <w:ind w:firstLine="720"/>
        <w:rPr>
          <w:lang w:val="es-CO"/>
        </w:rPr>
      </w:pPr>
      <w:r w:rsidRPr="008B771D">
        <w:rPr>
          <w:b/>
          <w:lang w:val="es-CO"/>
        </w:rPr>
        <w:t xml:space="preserve">Entrenador: </w:t>
      </w:r>
      <w:r w:rsidRPr="008B771D">
        <w:rPr>
          <w:lang w:val="es-CO"/>
        </w:rPr>
        <w:t>Empleado especializado encargado de planificar y dirigir sesiones de entrenamiento grupales e individuales, convocar deportistas, registrar asistencia y calificar el desempeño (escala de 1 a 5). Posee una excepción reglamentaria única: puede disputar partidos de práctica con socios de cualquier nivel de habilidad.</w:t>
      </w:r>
    </w:p>
    <w:p w14:paraId="2BC2A83A" w14:textId="77777777" w:rsidR="00F729A1" w:rsidRPr="008B771D" w:rsidRDefault="00000000">
      <w:pPr>
        <w:spacing w:after="80"/>
        <w:ind w:firstLine="720"/>
        <w:rPr>
          <w:lang w:val="es-CO"/>
        </w:rPr>
      </w:pPr>
      <w:r w:rsidRPr="008B771D">
        <w:rPr>
          <w:b/>
          <w:lang w:val="es-CO"/>
        </w:rPr>
        <w:lastRenderedPageBreak/>
        <w:t xml:space="preserve">Fisioterapeuta: </w:t>
      </w:r>
      <w:r w:rsidRPr="008B771D">
        <w:rPr>
          <w:lang w:val="es-CO"/>
        </w:rPr>
        <w:t>Profesional del área de salud encargado de la atención física y rehabilitación de socios y deportistas. Su labor está sujeta a la regla institucional de turnos que exige disponibilidad permanente durante el horario de servicio.</w:t>
      </w:r>
    </w:p>
    <w:p w14:paraId="65BC7CA7" w14:textId="77777777" w:rsidR="00F729A1" w:rsidRPr="008B771D" w:rsidRDefault="00000000">
      <w:pPr>
        <w:spacing w:after="80"/>
        <w:ind w:firstLine="720"/>
        <w:rPr>
          <w:lang w:val="es-CO"/>
        </w:rPr>
      </w:pPr>
      <w:r w:rsidRPr="008B771D">
        <w:rPr>
          <w:b/>
          <w:lang w:val="es-CO"/>
        </w:rPr>
        <w:t xml:space="preserve">Administrador: </w:t>
      </w:r>
      <w:r w:rsidRPr="008B771D">
        <w:rPr>
          <w:lang w:val="es-CO"/>
        </w:rPr>
        <w:t>Responsable de la supervisión financiera y logística. Gestiona inventarios, autoriza turnos semanales vigilando la regla de disponibilidad mínima (mínimo 2 entrenadores y 1 fisioterapeuta), da de alta/baja equipos y aprueba sugerencias. Tiene la restricción explícita de no poder inscribirse en partidos ni reservar canchas para uso personal.</w:t>
      </w:r>
    </w:p>
    <w:p w14:paraId="0B070CBB" w14:textId="15DB5799" w:rsidR="00F729A1" w:rsidRPr="008B771D" w:rsidRDefault="00000000">
      <w:pPr>
        <w:spacing w:after="80"/>
        <w:ind w:firstLine="720"/>
        <w:rPr>
          <w:lang w:val="es-CO"/>
        </w:rPr>
      </w:pPr>
      <w:r w:rsidRPr="008B771D">
        <w:rPr>
          <w:b/>
          <w:lang w:val="es-CO"/>
        </w:rPr>
        <w:t xml:space="preserve">Deporte: </w:t>
      </w:r>
      <w:r w:rsidR="00902971">
        <w:rPr>
          <w:lang w:val="es-CO"/>
        </w:rPr>
        <w:t>Define</w:t>
      </w:r>
      <w:r w:rsidRPr="008B771D">
        <w:rPr>
          <w:lang w:val="es-CO"/>
        </w:rPr>
        <w:t xml:space="preserve"> las disciplinas colectivas (fútbol, baloncesto, voleibol) y define el quórum mínimo reglamentario exigido para disputar encuentros (fútbol: 7, baloncesto: 5, voleibol: 6), así como la admisión o prohibición de empates.</w:t>
      </w:r>
    </w:p>
    <w:p w14:paraId="2880114A" w14:textId="68FC5603" w:rsidR="00F729A1" w:rsidRPr="008B771D" w:rsidRDefault="00000000">
      <w:pPr>
        <w:spacing w:after="80"/>
        <w:ind w:firstLine="720"/>
        <w:rPr>
          <w:lang w:val="es-CO"/>
        </w:rPr>
      </w:pPr>
      <w:r w:rsidRPr="008B771D">
        <w:rPr>
          <w:b/>
          <w:lang w:val="es-CO"/>
        </w:rPr>
        <w:t xml:space="preserve">Equipo: </w:t>
      </w:r>
      <w:r w:rsidRPr="008B771D">
        <w:rPr>
          <w:lang w:val="es-CO"/>
        </w:rPr>
        <w:t xml:space="preserve">Agrupación deportiva </w:t>
      </w:r>
      <w:r w:rsidR="002173CE">
        <w:rPr>
          <w:lang w:val="es-CO"/>
        </w:rPr>
        <w:t>que pertenece</w:t>
      </w:r>
      <w:r w:rsidRPr="008B771D">
        <w:rPr>
          <w:lang w:val="es-CO"/>
        </w:rPr>
        <w:t xml:space="preserve"> a un único deporte y categoría de edad, con cupo máximo definido. Garantiza que cada jugador tenga un número de camiseta único dentro del equipo.</w:t>
      </w:r>
    </w:p>
    <w:p w14:paraId="542415EE" w14:textId="77777777" w:rsidR="00F729A1" w:rsidRPr="008B771D" w:rsidRDefault="00000000">
      <w:pPr>
        <w:spacing w:after="80"/>
        <w:ind w:firstLine="720"/>
        <w:rPr>
          <w:lang w:val="es-CO"/>
        </w:rPr>
      </w:pPr>
      <w:proofErr w:type="spellStart"/>
      <w:r w:rsidRPr="008B771D">
        <w:rPr>
          <w:b/>
          <w:lang w:val="es-CO"/>
        </w:rPr>
        <w:t>PartidoInterno</w:t>
      </w:r>
      <w:proofErr w:type="spellEnd"/>
      <w:r w:rsidRPr="008B771D">
        <w:rPr>
          <w:b/>
          <w:lang w:val="es-CO"/>
        </w:rPr>
        <w:t xml:space="preserve">: </w:t>
      </w:r>
      <w:r w:rsidRPr="008B771D">
        <w:rPr>
          <w:lang w:val="es-CO"/>
        </w:rPr>
        <w:t>Encuentro entre dos equipos contrincantes del CDS de la misma categoría y deporte. Valida de manera estricta que ambos equipos alcancen el número mínimo reglamentario de jugadores habilitados antes de permitir su disputa. Almacena las estadísticas individuales y tarjetas disciplinarias.</w:t>
      </w:r>
    </w:p>
    <w:p w14:paraId="076A2155" w14:textId="77777777" w:rsidR="00F729A1" w:rsidRPr="008B771D" w:rsidRDefault="00000000">
      <w:pPr>
        <w:spacing w:after="80"/>
        <w:ind w:firstLine="720"/>
        <w:rPr>
          <w:lang w:val="es-CO"/>
        </w:rPr>
      </w:pPr>
      <w:proofErr w:type="spellStart"/>
      <w:r w:rsidRPr="008B771D">
        <w:rPr>
          <w:b/>
          <w:lang w:val="es-CO"/>
        </w:rPr>
        <w:t>Sancion</w:t>
      </w:r>
      <w:proofErr w:type="spellEnd"/>
      <w:r w:rsidRPr="008B771D">
        <w:rPr>
          <w:b/>
          <w:lang w:val="es-CO"/>
        </w:rPr>
        <w:t xml:space="preserve">: </w:t>
      </w:r>
      <w:r w:rsidRPr="008B771D">
        <w:rPr>
          <w:lang w:val="es-CO"/>
        </w:rPr>
        <w:t>Aplica la suspensión automática por 1 partido al jugador de fútbol que reciba tarjeta roja directa o acumule 2 tarjetas amarillas, inhabilitándolo para el siguiente encuentro oficial de su equipo.</w:t>
      </w:r>
    </w:p>
    <w:p w14:paraId="0D8D7381" w14:textId="1BF39547" w:rsidR="00F729A1" w:rsidRPr="008B771D" w:rsidRDefault="00000000">
      <w:pPr>
        <w:spacing w:after="80"/>
        <w:ind w:firstLine="720"/>
        <w:rPr>
          <w:lang w:val="es-CO"/>
        </w:rPr>
      </w:pPr>
      <w:r w:rsidRPr="008B771D">
        <w:rPr>
          <w:b/>
          <w:lang w:val="es-CO"/>
        </w:rPr>
        <w:t xml:space="preserve">Competencia: </w:t>
      </w:r>
      <w:r w:rsidRPr="008B771D">
        <w:rPr>
          <w:lang w:val="es-CO"/>
        </w:rPr>
        <w:t xml:space="preserve">Modela la participación en circuitos universitarios </w:t>
      </w:r>
      <w:proofErr w:type="spellStart"/>
      <w:proofErr w:type="gramStart"/>
      <w:r w:rsidRPr="008B771D">
        <w:rPr>
          <w:lang w:val="es-CO"/>
        </w:rPr>
        <w:t>externos</w:t>
      </w:r>
      <w:r w:rsidR="001D2724">
        <w:rPr>
          <w:lang w:val="es-CO"/>
        </w:rPr>
        <w:t>.</w:t>
      </w:r>
      <w:r w:rsidRPr="008B771D">
        <w:rPr>
          <w:lang w:val="es-CO"/>
        </w:rPr>
        <w:t>Torneo</w:t>
      </w:r>
      <w:proofErr w:type="spellEnd"/>
      <w:proofErr w:type="gramEnd"/>
      <w:r w:rsidRPr="008B771D">
        <w:rPr>
          <w:lang w:val="es-CO"/>
        </w:rPr>
        <w:t xml:space="preserve"> de los Cerros se gestiona bajo formato de liga (todos contra todos) otorgando 3 puntos por victoria, 1 por empate y 0 por derrota en fútbol. Solo pueden participar jugadores registrados en la nómina oficial del circuito.</w:t>
      </w:r>
    </w:p>
    <w:p w14:paraId="0694C321" w14:textId="6E0CC883" w:rsidR="00F729A1" w:rsidRPr="008B771D" w:rsidRDefault="00000000">
      <w:pPr>
        <w:spacing w:after="80"/>
        <w:ind w:firstLine="720"/>
        <w:rPr>
          <w:lang w:val="es-CO"/>
        </w:rPr>
      </w:pPr>
      <w:proofErr w:type="spellStart"/>
      <w:r w:rsidRPr="008B771D">
        <w:rPr>
          <w:b/>
          <w:lang w:val="es-CO"/>
        </w:rPr>
        <w:t>Instalacion</w:t>
      </w:r>
      <w:proofErr w:type="spellEnd"/>
      <w:r w:rsidRPr="008B771D">
        <w:rPr>
          <w:b/>
          <w:lang w:val="es-CO"/>
        </w:rPr>
        <w:t xml:space="preserve">: </w:t>
      </w:r>
      <w:r w:rsidRPr="008B771D">
        <w:rPr>
          <w:lang w:val="es-CO"/>
        </w:rPr>
        <w:t>Canchas de tenis (capacidad 2 o 4), canchas de pádel (capacidad 4, siempre dobles) y mesas de tenis de mesa (capacidad 2 o 4, techadas o abiertas).</w:t>
      </w:r>
    </w:p>
    <w:p w14:paraId="140E835C" w14:textId="77777777" w:rsidR="00F729A1" w:rsidRPr="008B771D" w:rsidRDefault="00000000">
      <w:pPr>
        <w:spacing w:after="80"/>
        <w:ind w:firstLine="720"/>
        <w:rPr>
          <w:lang w:val="es-CO"/>
        </w:rPr>
      </w:pPr>
      <w:r w:rsidRPr="008B771D">
        <w:rPr>
          <w:b/>
          <w:lang w:val="es-CO"/>
        </w:rPr>
        <w:t xml:space="preserve">Reserva: </w:t>
      </w:r>
      <w:r w:rsidRPr="008B771D">
        <w:rPr>
          <w:lang w:val="es-CO"/>
        </w:rPr>
        <w:t>Reserva por bloque horario sujeta a la capacidad de la instalación y al límite máximo de instalaciones simultáneas por disciplina del club. Bloquea reservas solicitadas por el administrador para uso personal.</w:t>
      </w:r>
    </w:p>
    <w:p w14:paraId="0BD22702" w14:textId="77777777" w:rsidR="00F729A1" w:rsidRPr="008B771D" w:rsidRDefault="00000000">
      <w:pPr>
        <w:spacing w:after="80"/>
        <w:ind w:firstLine="720"/>
        <w:rPr>
          <w:lang w:val="es-CO"/>
        </w:rPr>
      </w:pPr>
      <w:proofErr w:type="spellStart"/>
      <w:r w:rsidRPr="008B771D">
        <w:rPr>
          <w:b/>
          <w:lang w:val="es-CO"/>
        </w:rPr>
        <w:lastRenderedPageBreak/>
        <w:t>PartidoIndividual</w:t>
      </w:r>
      <w:proofErr w:type="spellEnd"/>
      <w:r w:rsidRPr="008B771D">
        <w:rPr>
          <w:b/>
          <w:lang w:val="es-CO"/>
        </w:rPr>
        <w:t xml:space="preserve">: </w:t>
      </w:r>
      <w:r w:rsidRPr="008B771D">
        <w:rPr>
          <w:lang w:val="es-CO"/>
        </w:rPr>
        <w:t>Partido de práctica en tenis, pádel o tenis de mesa. Valida la regla de emparejamiento por niveles (solo niveles iguales o adyacentes, salvo participación de un entrenador) y actualiza el puntaje de ranking ELO tras finalizar.</w:t>
      </w:r>
    </w:p>
    <w:p w14:paraId="182F2F40" w14:textId="44B1F8D3" w:rsidR="00F729A1" w:rsidRPr="008B771D" w:rsidRDefault="00000000">
      <w:pPr>
        <w:spacing w:after="80"/>
        <w:ind w:firstLine="720"/>
        <w:rPr>
          <w:lang w:val="es-CO"/>
        </w:rPr>
      </w:pPr>
      <w:r w:rsidRPr="008B771D">
        <w:rPr>
          <w:b/>
          <w:lang w:val="es-CO"/>
        </w:rPr>
        <w:t xml:space="preserve">Área Comercial (Tienda y Cafetería): </w:t>
      </w:r>
      <w:r w:rsidRPr="008B771D">
        <w:rPr>
          <w:lang w:val="es-CO"/>
        </w:rPr>
        <w:t xml:space="preserve">Artículos de la tienda con precio base, stock e IVA del 19%. Cafetería con bebidas (frías/calientes) y snacks con declaración obligatoria de alérgenos, </w:t>
      </w:r>
      <w:r w:rsidR="00166006">
        <w:rPr>
          <w:lang w:val="es-CO"/>
        </w:rPr>
        <w:t>con un</w:t>
      </w:r>
      <w:r w:rsidRPr="008B771D">
        <w:rPr>
          <w:lang w:val="es-CO"/>
        </w:rPr>
        <w:t xml:space="preserve"> impuesto al consumo del 8% y propina voluntaria del 10%. Custodia la regla de seguridad física que prohíbe despachar bebidas calientes en pádel y tenis de mesa techado. Toda compra acredita 2% en puntos.</w:t>
      </w:r>
    </w:p>
    <w:p w14:paraId="65347494" w14:textId="77777777" w:rsidR="00F729A1" w:rsidRPr="008B771D" w:rsidRDefault="00000000">
      <w:pPr>
        <w:spacing w:after="80"/>
        <w:ind w:firstLine="720"/>
        <w:rPr>
          <w:lang w:val="es-CO"/>
        </w:rPr>
      </w:pPr>
      <w:proofErr w:type="spellStart"/>
      <w:r w:rsidRPr="008B771D">
        <w:rPr>
          <w:b/>
          <w:lang w:val="es-CO"/>
        </w:rPr>
        <w:t>ClubDeportivoSeneca</w:t>
      </w:r>
      <w:proofErr w:type="spellEnd"/>
      <w:r w:rsidRPr="008B771D">
        <w:rPr>
          <w:b/>
          <w:lang w:val="es-CO"/>
        </w:rPr>
        <w:t xml:space="preserve">: </w:t>
      </w:r>
      <w:r w:rsidRPr="008B771D">
        <w:rPr>
          <w:lang w:val="es-CO"/>
        </w:rPr>
        <w:t>Clase fachada que centraliza las colecciones del sistema y coordina la ejecución de las reglas del negocio.</w:t>
      </w:r>
    </w:p>
    <w:p w14:paraId="33ED08AA" w14:textId="1B9CC6DC" w:rsidR="00F729A1" w:rsidRPr="008B771D" w:rsidRDefault="00000000">
      <w:pPr>
        <w:spacing w:before="280" w:after="120"/>
        <w:jc w:val="center"/>
        <w:rPr>
          <w:lang w:val="es-CO"/>
        </w:rPr>
      </w:pPr>
      <w:r w:rsidRPr="008B771D">
        <w:rPr>
          <w:b/>
          <w:lang w:val="es-CO"/>
        </w:rPr>
        <w:t>Requerimientos Funcionales</w:t>
      </w:r>
      <w:r w:rsidR="00166006">
        <w:rPr>
          <w:b/>
          <w:lang w:val="es-CO"/>
        </w:rPr>
        <w:t xml:space="preserve"> </w:t>
      </w:r>
      <w:r w:rsidRPr="008B771D">
        <w:rPr>
          <w:b/>
          <w:lang w:val="es-CO"/>
        </w:rPr>
        <w:t>por Tipo de Usuario</w:t>
      </w:r>
    </w:p>
    <w:p w14:paraId="64D54935" w14:textId="05204D07" w:rsidR="00F729A1" w:rsidRPr="008B771D" w:rsidRDefault="00000000">
      <w:pPr>
        <w:spacing w:before="240" w:after="80"/>
        <w:rPr>
          <w:lang w:val="es-CO"/>
        </w:rPr>
      </w:pPr>
      <w:r w:rsidRPr="008B771D">
        <w:rPr>
          <w:b/>
          <w:lang w:val="es-CO"/>
        </w:rPr>
        <w:t>Requerimientos para el Socio (Jugador)</w:t>
      </w:r>
    </w:p>
    <w:p w14:paraId="65666EBD" w14:textId="4A1859A1" w:rsidR="00F729A1" w:rsidRPr="008B771D" w:rsidRDefault="00166006">
      <w:pPr>
        <w:pStyle w:val="ListBullet"/>
        <w:spacing w:after="40"/>
        <w:ind w:left="720" w:firstLine="0"/>
        <w:rPr>
          <w:lang w:val="es-CO"/>
        </w:rPr>
      </w:pPr>
      <w:r>
        <w:rPr>
          <w:b/>
          <w:lang w:val="es-CO"/>
        </w:rPr>
        <w:t>1</w:t>
      </w:r>
      <w:r w:rsidR="00000000" w:rsidRPr="008B771D">
        <w:rPr>
          <w:b/>
          <w:lang w:val="es-CO"/>
        </w:rPr>
        <w:t xml:space="preserve">: </w:t>
      </w:r>
      <w:r w:rsidR="00000000" w:rsidRPr="008B771D">
        <w:rPr>
          <w:lang w:val="es-CO"/>
        </w:rPr>
        <w:t>Permitir la inscripción en un equipo de conjunto correspondiente a la categoría de edad (Sub-13, Sub-15, Sub-17, Mayores), seleccionando un número de dorsal único y posición. El socio solo puede pertenecer a un único equipo por disciplina.</w:t>
      </w:r>
    </w:p>
    <w:p w14:paraId="25B32580" w14:textId="2F193C7C" w:rsidR="00F729A1" w:rsidRPr="008B771D" w:rsidRDefault="00166006">
      <w:pPr>
        <w:pStyle w:val="ListBullet"/>
        <w:spacing w:after="40"/>
        <w:ind w:left="720" w:firstLine="0"/>
        <w:rPr>
          <w:lang w:val="es-CO"/>
        </w:rPr>
      </w:pPr>
      <w:r>
        <w:rPr>
          <w:b/>
          <w:lang w:val="es-CO"/>
        </w:rPr>
        <w:t>2</w:t>
      </w:r>
      <w:r w:rsidR="00000000" w:rsidRPr="008B771D">
        <w:rPr>
          <w:b/>
          <w:lang w:val="es-CO"/>
        </w:rPr>
        <w:t xml:space="preserve">: </w:t>
      </w:r>
      <w:r w:rsidR="00000000" w:rsidRPr="008B771D">
        <w:rPr>
          <w:lang w:val="es-CO"/>
        </w:rPr>
        <w:t>Habilitar la inscripción simultánea en más de un deporte de conjunto, siempre que se satisfaga el criterio de edad.</w:t>
      </w:r>
    </w:p>
    <w:p w14:paraId="64B254FF" w14:textId="7D7D657E" w:rsidR="00F729A1" w:rsidRPr="008B771D" w:rsidRDefault="00166006">
      <w:pPr>
        <w:pStyle w:val="ListBullet"/>
        <w:spacing w:after="40"/>
        <w:ind w:left="720" w:firstLine="0"/>
        <w:rPr>
          <w:lang w:val="es-CO"/>
        </w:rPr>
      </w:pPr>
      <w:r>
        <w:rPr>
          <w:b/>
          <w:lang w:val="es-CO"/>
        </w:rPr>
        <w:t>3</w:t>
      </w:r>
      <w:r w:rsidR="00000000" w:rsidRPr="008B771D">
        <w:rPr>
          <w:b/>
          <w:lang w:val="es-CO"/>
        </w:rPr>
        <w:t xml:space="preserve">: </w:t>
      </w:r>
      <w:r w:rsidR="00000000" w:rsidRPr="008B771D">
        <w:rPr>
          <w:lang w:val="es-CO"/>
        </w:rPr>
        <w:t>Gestionar reservas de canchas y mesas individuales por bloques horarios según capacidad y disponibilidad, respetando el cupo máximo simultáneo por disciplina.</w:t>
      </w:r>
    </w:p>
    <w:p w14:paraId="2873AF01" w14:textId="239A7BF4" w:rsidR="00F729A1" w:rsidRPr="008B771D" w:rsidRDefault="00166006">
      <w:pPr>
        <w:pStyle w:val="ListBullet"/>
        <w:spacing w:after="40"/>
        <w:ind w:left="720" w:firstLine="0"/>
        <w:rPr>
          <w:lang w:val="es-CO"/>
        </w:rPr>
      </w:pPr>
      <w:r>
        <w:rPr>
          <w:b/>
          <w:lang w:val="es-CO"/>
        </w:rPr>
        <w:t>4</w:t>
      </w:r>
      <w:r w:rsidR="00000000" w:rsidRPr="008B771D">
        <w:rPr>
          <w:b/>
          <w:lang w:val="es-CO"/>
        </w:rPr>
        <w:t xml:space="preserve">: </w:t>
      </w:r>
      <w:r w:rsidR="00000000" w:rsidRPr="008B771D">
        <w:rPr>
          <w:lang w:val="es-CO"/>
        </w:rPr>
        <w:t>Validar que la programación de partidos de práctica en raqueta se realice únicamente entre socios de niveles iguales o adyacentes.</w:t>
      </w:r>
    </w:p>
    <w:p w14:paraId="790D7035" w14:textId="154A937E" w:rsidR="00F729A1" w:rsidRPr="008B771D" w:rsidRDefault="00166006">
      <w:pPr>
        <w:pStyle w:val="ListBullet"/>
        <w:spacing w:after="40"/>
        <w:ind w:left="720" w:firstLine="0"/>
        <w:rPr>
          <w:lang w:val="es-CO"/>
        </w:rPr>
      </w:pPr>
      <w:r>
        <w:rPr>
          <w:b/>
          <w:lang w:val="es-CO"/>
        </w:rPr>
        <w:t>5</w:t>
      </w:r>
      <w:r w:rsidR="00000000" w:rsidRPr="008B771D">
        <w:rPr>
          <w:b/>
          <w:lang w:val="es-CO"/>
        </w:rPr>
        <w:t xml:space="preserve">: </w:t>
      </w:r>
      <w:r w:rsidR="00000000" w:rsidRPr="008B771D">
        <w:rPr>
          <w:lang w:val="es-CO"/>
        </w:rPr>
        <w:t>Consultar el historial deportivo individual, notas de entrenamiento y puntaje de ranking ELO actualizado tras cada encuentro.</w:t>
      </w:r>
    </w:p>
    <w:p w14:paraId="13969FF6" w14:textId="18DEB3A2" w:rsidR="00F729A1" w:rsidRPr="008B771D" w:rsidRDefault="00166006">
      <w:pPr>
        <w:pStyle w:val="ListBullet"/>
        <w:spacing w:after="40"/>
        <w:ind w:left="720" w:firstLine="0"/>
        <w:rPr>
          <w:lang w:val="es-CO"/>
        </w:rPr>
      </w:pPr>
      <w:r>
        <w:rPr>
          <w:b/>
          <w:lang w:val="es-CO"/>
        </w:rPr>
        <w:t>6</w:t>
      </w:r>
      <w:r w:rsidR="00000000" w:rsidRPr="008B771D">
        <w:rPr>
          <w:b/>
          <w:lang w:val="es-CO"/>
        </w:rPr>
        <w:t xml:space="preserve">: </w:t>
      </w:r>
      <w:r w:rsidR="00000000" w:rsidRPr="008B771D">
        <w:rPr>
          <w:lang w:val="es-CO"/>
        </w:rPr>
        <w:t>Efectuar compras en tienda deportiva aplicando código de empleado (8%) e IVA (19%), acumulando el 2% en puntos de fidelidad.</w:t>
      </w:r>
    </w:p>
    <w:p w14:paraId="148359D7" w14:textId="72274AE0" w:rsidR="00F729A1" w:rsidRPr="008B771D" w:rsidRDefault="00166006">
      <w:pPr>
        <w:pStyle w:val="ListBullet"/>
        <w:spacing w:after="40"/>
        <w:ind w:left="720" w:firstLine="0"/>
        <w:rPr>
          <w:lang w:val="es-CO"/>
        </w:rPr>
      </w:pPr>
      <w:r>
        <w:rPr>
          <w:b/>
          <w:lang w:val="es-CO"/>
        </w:rPr>
        <w:t>7</w:t>
      </w:r>
      <w:r w:rsidR="00000000" w:rsidRPr="008B771D">
        <w:rPr>
          <w:b/>
          <w:lang w:val="es-CO"/>
        </w:rPr>
        <w:t xml:space="preserve">: </w:t>
      </w:r>
      <w:r w:rsidR="00000000" w:rsidRPr="008B771D">
        <w:rPr>
          <w:lang w:val="es-CO"/>
        </w:rPr>
        <w:t xml:space="preserve">Adquirir bebidas y snacks en cafetería siendo informado previamente de alérgenos, aplicando </w:t>
      </w:r>
      <w:proofErr w:type="spellStart"/>
      <w:r w:rsidR="00000000" w:rsidRPr="008B771D">
        <w:rPr>
          <w:lang w:val="es-CO"/>
        </w:rPr>
        <w:t>impoconsumo</w:t>
      </w:r>
      <w:proofErr w:type="spellEnd"/>
      <w:r w:rsidR="00000000" w:rsidRPr="008B771D">
        <w:rPr>
          <w:lang w:val="es-CO"/>
        </w:rPr>
        <w:t xml:space="preserve"> (8%) y propina sugerida (10%). El sistema debe impedir el despacho de bebidas calientes en canchas de pádel o tenis de mesa techado.</w:t>
      </w:r>
    </w:p>
    <w:p w14:paraId="0E1A4CCC" w14:textId="3B6B1965" w:rsidR="00F729A1" w:rsidRPr="008B771D" w:rsidRDefault="00166006">
      <w:pPr>
        <w:pStyle w:val="ListBullet"/>
        <w:spacing w:after="40"/>
        <w:ind w:left="720" w:firstLine="0"/>
        <w:rPr>
          <w:lang w:val="es-CO"/>
        </w:rPr>
      </w:pPr>
      <w:r>
        <w:rPr>
          <w:b/>
          <w:lang w:val="es-CO"/>
        </w:rPr>
        <w:lastRenderedPageBreak/>
        <w:t>8</w:t>
      </w:r>
      <w:r w:rsidR="00000000" w:rsidRPr="008B771D">
        <w:rPr>
          <w:b/>
          <w:lang w:val="es-CO"/>
        </w:rPr>
        <w:t xml:space="preserve">: </w:t>
      </w:r>
      <w:r w:rsidR="00000000" w:rsidRPr="008B771D">
        <w:rPr>
          <w:lang w:val="es-CO"/>
        </w:rPr>
        <w:t>Redimir puntos de fidelidad acumulados (1 punto = $1 peso) como saldo de descuento en compras de tienda o cafetería.</w:t>
      </w:r>
    </w:p>
    <w:p w14:paraId="2200F0B9" w14:textId="77777777" w:rsidR="00F729A1" w:rsidRDefault="00000000">
      <w:pPr>
        <w:spacing w:before="240" w:after="80"/>
      </w:pPr>
      <w:r>
        <w:rPr>
          <w:b/>
        </w:rPr>
        <w:t xml:space="preserve">3.2 </w:t>
      </w:r>
      <w:proofErr w:type="spellStart"/>
      <w:r>
        <w:rPr>
          <w:b/>
        </w:rPr>
        <w:t>Requerimientos</w:t>
      </w:r>
      <w:proofErr w:type="spellEnd"/>
      <w:r>
        <w:rPr>
          <w:b/>
        </w:rPr>
        <w:t xml:space="preserve"> para el Entrenador</w:t>
      </w:r>
    </w:p>
    <w:p w14:paraId="191FAF0B" w14:textId="7A67C9C6" w:rsidR="00F729A1" w:rsidRPr="008B771D" w:rsidRDefault="00166006">
      <w:pPr>
        <w:pStyle w:val="ListBullet"/>
        <w:spacing w:after="40"/>
        <w:ind w:left="720" w:firstLine="0"/>
        <w:rPr>
          <w:lang w:val="es-CO"/>
        </w:rPr>
      </w:pPr>
      <w:r>
        <w:rPr>
          <w:b/>
          <w:lang w:val="es-CO"/>
        </w:rPr>
        <w:t>1</w:t>
      </w:r>
      <w:r w:rsidR="00000000" w:rsidRPr="008B771D">
        <w:rPr>
          <w:b/>
          <w:lang w:val="es-CO"/>
        </w:rPr>
        <w:t xml:space="preserve">: </w:t>
      </w:r>
      <w:r w:rsidR="00000000" w:rsidRPr="008B771D">
        <w:rPr>
          <w:lang w:val="es-CO"/>
        </w:rPr>
        <w:t>Planificar sesiones de entrenamiento fijando fecha, hora, duración, instalación y convocando a un equipo o grupo de socios.</w:t>
      </w:r>
    </w:p>
    <w:p w14:paraId="6F8AF78F" w14:textId="013E5434" w:rsidR="00F729A1" w:rsidRPr="008B771D" w:rsidRDefault="00166006">
      <w:pPr>
        <w:pStyle w:val="ListBullet"/>
        <w:spacing w:after="40"/>
        <w:ind w:left="720" w:firstLine="0"/>
        <w:rPr>
          <w:lang w:val="es-CO"/>
        </w:rPr>
      </w:pPr>
      <w:r>
        <w:rPr>
          <w:b/>
          <w:lang w:val="es-CO"/>
        </w:rPr>
        <w:t>2</w:t>
      </w:r>
      <w:r w:rsidR="00000000" w:rsidRPr="008B771D">
        <w:rPr>
          <w:b/>
          <w:lang w:val="es-CO"/>
        </w:rPr>
        <w:t xml:space="preserve">: </w:t>
      </w:r>
      <w:r w:rsidR="00000000" w:rsidRPr="008B771D">
        <w:rPr>
          <w:lang w:val="es-CO"/>
        </w:rPr>
        <w:t>Registrar la asistencia de cada convocado (asistió, faltó, llegó tarde) y asignar nota de 1 a 5 con comentario breve.</w:t>
      </w:r>
    </w:p>
    <w:p w14:paraId="41481C7D" w14:textId="25882995" w:rsidR="00F729A1" w:rsidRPr="008B771D" w:rsidRDefault="00166006">
      <w:pPr>
        <w:pStyle w:val="ListBullet"/>
        <w:spacing w:after="40"/>
        <w:ind w:left="720" w:firstLine="0"/>
        <w:rPr>
          <w:lang w:val="es-CO"/>
        </w:rPr>
      </w:pPr>
      <w:r>
        <w:rPr>
          <w:b/>
          <w:lang w:val="es-CO"/>
        </w:rPr>
        <w:t>3</w:t>
      </w:r>
      <w:r w:rsidR="00000000" w:rsidRPr="008B771D">
        <w:rPr>
          <w:b/>
          <w:lang w:val="es-CO"/>
        </w:rPr>
        <w:t xml:space="preserve">: </w:t>
      </w:r>
      <w:r w:rsidR="00000000" w:rsidRPr="008B771D">
        <w:rPr>
          <w:lang w:val="es-CO"/>
        </w:rPr>
        <w:t>Disputar partidos de práctica con socios de cualquier nivel de habilidad, quedando exento de la regla de niveles adyacentes.</w:t>
      </w:r>
    </w:p>
    <w:p w14:paraId="0679C4D9" w14:textId="434AB77C" w:rsidR="00F729A1" w:rsidRPr="008B771D" w:rsidRDefault="00166006">
      <w:pPr>
        <w:pStyle w:val="ListBullet"/>
        <w:spacing w:after="40"/>
        <w:ind w:left="720" w:firstLine="0"/>
        <w:rPr>
          <w:lang w:val="es-CO"/>
        </w:rPr>
      </w:pPr>
      <w:r>
        <w:rPr>
          <w:b/>
          <w:lang w:val="es-CO"/>
        </w:rPr>
        <w:t>4</w:t>
      </w:r>
      <w:r w:rsidR="00000000" w:rsidRPr="008B771D">
        <w:rPr>
          <w:b/>
          <w:lang w:val="es-CO"/>
        </w:rPr>
        <w:t xml:space="preserve">: </w:t>
      </w:r>
      <w:r w:rsidR="00000000" w:rsidRPr="008B771D">
        <w:rPr>
          <w:lang w:val="es-CO"/>
        </w:rPr>
        <w:t>Hacer uso del código de descuento institucional (15% en compras propias y 8% para terceros).</w:t>
      </w:r>
    </w:p>
    <w:p w14:paraId="08817FB8" w14:textId="26034E8A" w:rsidR="00F729A1" w:rsidRPr="008B771D" w:rsidRDefault="00166006">
      <w:pPr>
        <w:pStyle w:val="ListBullet"/>
        <w:spacing w:after="40"/>
        <w:ind w:left="720" w:firstLine="0"/>
        <w:rPr>
          <w:lang w:val="es-CO"/>
        </w:rPr>
      </w:pPr>
      <w:r>
        <w:rPr>
          <w:b/>
          <w:lang w:val="es-CO"/>
        </w:rPr>
        <w:t>5</w:t>
      </w:r>
      <w:r w:rsidR="00000000" w:rsidRPr="008B771D">
        <w:rPr>
          <w:b/>
          <w:lang w:val="es-CO"/>
        </w:rPr>
        <w:t xml:space="preserve">: </w:t>
      </w:r>
      <w:r w:rsidR="00000000" w:rsidRPr="008B771D">
        <w:rPr>
          <w:lang w:val="es-CO"/>
        </w:rPr>
        <w:t>Solicitar cambios en su programación de turnos semanales de servicio y proponer nuevos artículos para tienda o cafetería.</w:t>
      </w:r>
    </w:p>
    <w:p w14:paraId="6B0D62E0" w14:textId="77777777" w:rsidR="00F729A1" w:rsidRDefault="00000000">
      <w:pPr>
        <w:spacing w:before="240" w:after="80"/>
      </w:pPr>
      <w:r>
        <w:rPr>
          <w:b/>
        </w:rPr>
        <w:t xml:space="preserve">3.3 </w:t>
      </w:r>
      <w:proofErr w:type="spellStart"/>
      <w:r>
        <w:rPr>
          <w:b/>
        </w:rPr>
        <w:t>Requerimientos</w:t>
      </w:r>
      <w:proofErr w:type="spellEnd"/>
      <w:r>
        <w:rPr>
          <w:b/>
        </w:rPr>
        <w:t xml:space="preserve"> para el Fisioterapeuta</w:t>
      </w:r>
    </w:p>
    <w:p w14:paraId="7B970B94" w14:textId="666E269E" w:rsidR="00F729A1" w:rsidRPr="008B771D" w:rsidRDefault="00166006">
      <w:pPr>
        <w:pStyle w:val="ListBullet"/>
        <w:spacing w:after="40"/>
        <w:ind w:left="720" w:firstLine="0"/>
        <w:rPr>
          <w:lang w:val="es-CO"/>
        </w:rPr>
      </w:pPr>
      <w:r>
        <w:rPr>
          <w:b/>
          <w:lang w:val="es-CO"/>
        </w:rPr>
        <w:t>1</w:t>
      </w:r>
      <w:r w:rsidR="00000000" w:rsidRPr="008B771D">
        <w:rPr>
          <w:b/>
          <w:lang w:val="es-CO"/>
        </w:rPr>
        <w:t xml:space="preserve">: </w:t>
      </w:r>
      <w:r w:rsidR="00000000" w:rsidRPr="008B771D">
        <w:rPr>
          <w:lang w:val="es-CO"/>
        </w:rPr>
        <w:t>Consultar turnos de atención asignados y tramitar solicitudes de modificación de horario ante el administrador.</w:t>
      </w:r>
    </w:p>
    <w:p w14:paraId="6CA435A8" w14:textId="7E3EFC30" w:rsidR="00F729A1" w:rsidRPr="008B771D" w:rsidRDefault="00166006">
      <w:pPr>
        <w:pStyle w:val="ListBullet"/>
        <w:spacing w:after="40"/>
        <w:ind w:left="720" w:firstLine="0"/>
        <w:rPr>
          <w:lang w:val="es-CO"/>
        </w:rPr>
      </w:pPr>
      <w:r>
        <w:rPr>
          <w:b/>
          <w:lang w:val="es-CO"/>
        </w:rPr>
        <w:t>2</w:t>
      </w:r>
      <w:r w:rsidR="00000000" w:rsidRPr="008B771D">
        <w:rPr>
          <w:b/>
          <w:lang w:val="es-CO"/>
        </w:rPr>
        <w:t xml:space="preserve">: </w:t>
      </w:r>
      <w:r w:rsidR="00000000" w:rsidRPr="008B771D">
        <w:rPr>
          <w:lang w:val="es-CO"/>
        </w:rPr>
        <w:t>Utilizar su código de descuento comercial y sugerir insumos de cuidado físico para inventario.</w:t>
      </w:r>
    </w:p>
    <w:p w14:paraId="72AB68D6" w14:textId="77777777" w:rsidR="00F729A1" w:rsidRDefault="00000000">
      <w:pPr>
        <w:spacing w:before="240" w:after="80"/>
      </w:pPr>
      <w:r>
        <w:rPr>
          <w:b/>
        </w:rPr>
        <w:t xml:space="preserve">3.4 </w:t>
      </w:r>
      <w:proofErr w:type="spellStart"/>
      <w:r>
        <w:rPr>
          <w:b/>
        </w:rPr>
        <w:t>Requerimientos</w:t>
      </w:r>
      <w:proofErr w:type="spellEnd"/>
      <w:r>
        <w:rPr>
          <w:b/>
        </w:rPr>
        <w:t xml:space="preserve"> para el Administrador</w:t>
      </w:r>
    </w:p>
    <w:p w14:paraId="34E1CEDB" w14:textId="0800B07D" w:rsidR="00F729A1" w:rsidRPr="008B771D" w:rsidRDefault="00F66295">
      <w:pPr>
        <w:pStyle w:val="ListBullet"/>
        <w:spacing w:after="40"/>
        <w:ind w:left="720" w:firstLine="0"/>
        <w:rPr>
          <w:lang w:val="es-CO"/>
        </w:rPr>
      </w:pPr>
      <w:r>
        <w:rPr>
          <w:b/>
          <w:lang w:val="es-CO"/>
        </w:rPr>
        <w:t>1</w:t>
      </w:r>
      <w:r w:rsidR="00000000" w:rsidRPr="008B771D">
        <w:rPr>
          <w:b/>
          <w:lang w:val="es-CO"/>
        </w:rPr>
        <w:t xml:space="preserve">: </w:t>
      </w:r>
      <w:r w:rsidR="00000000" w:rsidRPr="008B771D">
        <w:rPr>
          <w:lang w:val="es-CO"/>
        </w:rPr>
        <w:t>Crear y dar de baja equipos deportivos y registrar o desvincular socios del club.</w:t>
      </w:r>
    </w:p>
    <w:p w14:paraId="55C97DCD" w14:textId="399EC531" w:rsidR="00F729A1" w:rsidRPr="008B771D" w:rsidRDefault="00F66295">
      <w:pPr>
        <w:pStyle w:val="ListBullet"/>
        <w:spacing w:after="40"/>
        <w:ind w:left="720" w:firstLine="0"/>
        <w:rPr>
          <w:lang w:val="es-CO"/>
        </w:rPr>
      </w:pPr>
      <w:r>
        <w:rPr>
          <w:b/>
          <w:lang w:val="es-CO"/>
        </w:rPr>
        <w:t>2</w:t>
      </w:r>
      <w:r w:rsidR="00000000" w:rsidRPr="008B771D">
        <w:rPr>
          <w:b/>
          <w:lang w:val="es-CO"/>
        </w:rPr>
        <w:t xml:space="preserve">: </w:t>
      </w:r>
      <w:r w:rsidR="00000000" w:rsidRPr="008B771D">
        <w:rPr>
          <w:lang w:val="es-CO"/>
        </w:rPr>
        <w:t>Reabastecer inventario de tienda, agregar productos de cafetería y evaluar sugerencias de empleados.</w:t>
      </w:r>
    </w:p>
    <w:p w14:paraId="2DEBFDF0" w14:textId="5E067FD7" w:rsidR="00F729A1" w:rsidRPr="008B771D" w:rsidRDefault="00F66295">
      <w:pPr>
        <w:pStyle w:val="ListBullet"/>
        <w:spacing w:after="40"/>
        <w:ind w:left="720" w:firstLine="0"/>
        <w:rPr>
          <w:lang w:val="es-CO"/>
        </w:rPr>
      </w:pPr>
      <w:r>
        <w:rPr>
          <w:b/>
          <w:lang w:val="es-CO"/>
        </w:rPr>
        <w:t>3</w:t>
      </w:r>
      <w:r w:rsidR="00000000" w:rsidRPr="008B771D">
        <w:rPr>
          <w:b/>
          <w:lang w:val="es-CO"/>
        </w:rPr>
        <w:t xml:space="preserve">: </w:t>
      </w:r>
      <w:r w:rsidR="00000000" w:rsidRPr="008B771D">
        <w:rPr>
          <w:lang w:val="es-CO"/>
        </w:rPr>
        <w:t>Programar turnos y autorizar cambios de horario garantizando obligatoriamente la presencia simultánea de mínimo 2 entrenadores y 1 fisioterapeuta en todo momento del horario de atención.</w:t>
      </w:r>
    </w:p>
    <w:p w14:paraId="51799935" w14:textId="0B4935B6" w:rsidR="00F729A1" w:rsidRPr="008B771D" w:rsidRDefault="00F66295">
      <w:pPr>
        <w:pStyle w:val="ListBullet"/>
        <w:spacing w:after="40"/>
        <w:ind w:left="720" w:firstLine="0"/>
        <w:rPr>
          <w:lang w:val="es-CO"/>
        </w:rPr>
      </w:pPr>
      <w:r>
        <w:rPr>
          <w:b/>
          <w:lang w:val="es-CO"/>
        </w:rPr>
        <w:t>4</w:t>
      </w:r>
      <w:r w:rsidR="00000000" w:rsidRPr="008B771D">
        <w:rPr>
          <w:b/>
          <w:lang w:val="es-CO"/>
        </w:rPr>
        <w:t xml:space="preserve">: </w:t>
      </w:r>
      <w:r w:rsidR="00000000" w:rsidRPr="008B771D">
        <w:rPr>
          <w:lang w:val="es-CO"/>
        </w:rPr>
        <w:t>Programar partidos internos validando la compatibilidad de categoría y verificando el quórum mínimo reglamentario por deporte (fútbol: 7, baloncesto: 5, voleibol: 6).</w:t>
      </w:r>
    </w:p>
    <w:p w14:paraId="6E7E9B42" w14:textId="308D883D" w:rsidR="00F729A1" w:rsidRPr="008B771D" w:rsidRDefault="00F66295">
      <w:pPr>
        <w:pStyle w:val="ListBullet"/>
        <w:spacing w:after="40"/>
        <w:ind w:left="720" w:firstLine="0"/>
        <w:rPr>
          <w:lang w:val="es-CO"/>
        </w:rPr>
      </w:pPr>
      <w:r>
        <w:rPr>
          <w:b/>
          <w:lang w:val="es-CO"/>
        </w:rPr>
        <w:lastRenderedPageBreak/>
        <w:t>5</w:t>
      </w:r>
      <w:r w:rsidR="00000000" w:rsidRPr="008B771D">
        <w:rPr>
          <w:b/>
          <w:lang w:val="es-CO"/>
        </w:rPr>
        <w:t xml:space="preserve">: </w:t>
      </w:r>
      <w:r w:rsidR="00000000" w:rsidRPr="008B771D">
        <w:rPr>
          <w:lang w:val="es-CO"/>
        </w:rPr>
        <w:t>Inscribir nóminas oficiales y asentar marcadores en Torneo de los Cerros (tabla de puntos) y ASCUN (fases eliminatorias).</w:t>
      </w:r>
    </w:p>
    <w:p w14:paraId="0A171CEE" w14:textId="484076F3" w:rsidR="00F729A1" w:rsidRPr="008B771D" w:rsidRDefault="00F66295">
      <w:pPr>
        <w:pStyle w:val="ListBullet"/>
        <w:spacing w:after="40"/>
        <w:ind w:left="720" w:firstLine="0"/>
        <w:rPr>
          <w:lang w:val="es-CO"/>
        </w:rPr>
      </w:pPr>
      <w:r>
        <w:rPr>
          <w:b/>
          <w:lang w:val="es-CO"/>
        </w:rPr>
        <w:t>6</w:t>
      </w:r>
      <w:r w:rsidR="00000000" w:rsidRPr="008B771D">
        <w:rPr>
          <w:b/>
          <w:lang w:val="es-CO"/>
        </w:rPr>
        <w:t xml:space="preserve">: </w:t>
      </w:r>
      <w:r w:rsidR="00000000" w:rsidRPr="008B771D">
        <w:rPr>
          <w:lang w:val="es-CO"/>
        </w:rPr>
        <w:t>Generar reportes consolidados de ventas por rubro y periodo, así como reportes deportivos de asistencia y rendimiento.</w:t>
      </w:r>
    </w:p>
    <w:p w14:paraId="33BD83F2" w14:textId="29A6D51B" w:rsidR="00F729A1" w:rsidRPr="008B771D" w:rsidRDefault="00F66295">
      <w:pPr>
        <w:pStyle w:val="ListBullet"/>
        <w:spacing w:after="40"/>
        <w:ind w:left="720" w:firstLine="0"/>
        <w:rPr>
          <w:lang w:val="es-CO"/>
        </w:rPr>
      </w:pPr>
      <w:r>
        <w:rPr>
          <w:b/>
          <w:lang w:val="es-CO"/>
        </w:rPr>
        <w:t>7</w:t>
      </w:r>
      <w:r w:rsidR="00000000" w:rsidRPr="008B771D">
        <w:rPr>
          <w:b/>
          <w:lang w:val="es-CO"/>
        </w:rPr>
        <w:t xml:space="preserve">: </w:t>
      </w:r>
      <w:r w:rsidR="00000000" w:rsidRPr="008B771D">
        <w:rPr>
          <w:lang w:val="es-CO"/>
        </w:rPr>
        <w:t>Restringir las credenciales del administrador impidiéndole inscribirse como jugador o reservar instalaciones para uso personal.</w:t>
      </w:r>
    </w:p>
    <w:p w14:paraId="4C093489" w14:textId="04B7409D" w:rsidR="00F729A1" w:rsidRPr="00392013" w:rsidRDefault="00000000">
      <w:pPr>
        <w:spacing w:before="240" w:after="80"/>
        <w:rPr>
          <w:lang w:val="es-CO"/>
        </w:rPr>
      </w:pPr>
      <w:r w:rsidRPr="00392013">
        <w:rPr>
          <w:b/>
          <w:lang w:val="es-CO"/>
        </w:rPr>
        <w:t xml:space="preserve">Restricciones </w:t>
      </w:r>
    </w:p>
    <w:p w14:paraId="183148D5" w14:textId="18ED7855" w:rsidR="00F729A1" w:rsidRPr="008B771D" w:rsidRDefault="00392013">
      <w:pPr>
        <w:pStyle w:val="ListBullet"/>
        <w:spacing w:after="40"/>
        <w:ind w:left="720" w:firstLine="0"/>
        <w:rPr>
          <w:lang w:val="es-CO"/>
        </w:rPr>
      </w:pPr>
      <w:r>
        <w:rPr>
          <w:b/>
          <w:lang w:val="es-CO"/>
        </w:rPr>
        <w:t>1</w:t>
      </w:r>
      <w:r w:rsidR="00000000" w:rsidRPr="008B771D">
        <w:rPr>
          <w:b/>
          <w:lang w:val="es-CO"/>
        </w:rPr>
        <w:t xml:space="preserve"> (Quórum Deportivo): </w:t>
      </w:r>
      <w:r w:rsidR="00000000" w:rsidRPr="008B771D">
        <w:rPr>
          <w:lang w:val="es-CO"/>
        </w:rPr>
        <w:t>Un partido interno de conjunto no puede jugarse si alguno de los equipos presenta menos jugadores que el mínimo reglamentario (Fútbol: 7, Baloncesto: 5, Voleibol: 6).</w:t>
      </w:r>
    </w:p>
    <w:p w14:paraId="35C3DDC9" w14:textId="2914196D" w:rsidR="00F729A1" w:rsidRPr="008B771D" w:rsidRDefault="00392013">
      <w:pPr>
        <w:pStyle w:val="ListBullet"/>
        <w:spacing w:after="40"/>
        <w:ind w:left="720" w:firstLine="0"/>
        <w:rPr>
          <w:lang w:val="es-CO"/>
        </w:rPr>
      </w:pPr>
      <w:r>
        <w:rPr>
          <w:b/>
          <w:lang w:val="es-CO"/>
        </w:rPr>
        <w:t>2</w:t>
      </w:r>
      <w:r w:rsidR="00000000" w:rsidRPr="008B771D">
        <w:rPr>
          <w:b/>
          <w:lang w:val="es-CO"/>
        </w:rPr>
        <w:t xml:space="preserve"> (Desempates): </w:t>
      </w:r>
      <w:r w:rsidR="00000000" w:rsidRPr="008B771D">
        <w:rPr>
          <w:lang w:val="es-CO"/>
        </w:rPr>
        <w:t>En fútbol se admiten empates (1 punto en liga). En baloncesto y voleibol no existen empates; en voleibol el marcador se computa por sets ganados.</w:t>
      </w:r>
    </w:p>
    <w:p w14:paraId="362029A8" w14:textId="05FD04BD" w:rsidR="00F729A1" w:rsidRPr="008B771D" w:rsidRDefault="00392013">
      <w:pPr>
        <w:pStyle w:val="ListBullet"/>
        <w:spacing w:after="40"/>
        <w:ind w:left="720" w:firstLine="0"/>
        <w:rPr>
          <w:lang w:val="es-CO"/>
        </w:rPr>
      </w:pPr>
      <w:r>
        <w:rPr>
          <w:b/>
          <w:lang w:val="es-CO"/>
        </w:rPr>
        <w:t>3</w:t>
      </w:r>
      <w:r w:rsidR="00000000" w:rsidRPr="008B771D">
        <w:rPr>
          <w:b/>
          <w:lang w:val="es-CO"/>
        </w:rPr>
        <w:t xml:space="preserve"> (Régimen Disciplinario): </w:t>
      </w:r>
      <w:r w:rsidR="00000000" w:rsidRPr="008B771D">
        <w:rPr>
          <w:lang w:val="es-CO"/>
        </w:rPr>
        <w:t>En fútbol, acumular 2 tarjetas amarillas o recibir 1 tarjeta roja acarrea suspensión automática para el siguiente partido de su equipo.</w:t>
      </w:r>
    </w:p>
    <w:p w14:paraId="0AEAF05F" w14:textId="0903F5B5" w:rsidR="00F729A1" w:rsidRPr="008B771D" w:rsidRDefault="00392013">
      <w:pPr>
        <w:pStyle w:val="ListBullet"/>
        <w:spacing w:after="40"/>
        <w:ind w:left="720" w:firstLine="0"/>
        <w:rPr>
          <w:lang w:val="es-CO"/>
        </w:rPr>
      </w:pPr>
      <w:r>
        <w:rPr>
          <w:b/>
          <w:lang w:val="es-CO"/>
        </w:rPr>
        <w:t>4</w:t>
      </w:r>
      <w:r w:rsidR="00000000" w:rsidRPr="008B771D">
        <w:rPr>
          <w:b/>
          <w:lang w:val="es-CO"/>
        </w:rPr>
        <w:t xml:space="preserve"> (Adyacencia de Niveles): </w:t>
      </w:r>
      <w:r w:rsidR="00000000" w:rsidRPr="008B771D">
        <w:rPr>
          <w:lang w:val="es-CO"/>
        </w:rPr>
        <w:t>En disciplinas individuales, los partidos de práctica solo pueden disputarse entre niveles idénticos o adyacentes (Principiante con Principiante o Intermedio; Intermedio con Principiante, Intermedio o Avanzado; Avanzado con Intermedio o Avanzado), salvo que participe un entrenador.</w:t>
      </w:r>
    </w:p>
    <w:p w14:paraId="721413EC" w14:textId="2C297520" w:rsidR="00F729A1" w:rsidRPr="008B771D" w:rsidRDefault="00392013">
      <w:pPr>
        <w:pStyle w:val="ListBullet"/>
        <w:spacing w:after="40"/>
        <w:ind w:left="720" w:firstLine="0"/>
        <w:rPr>
          <w:lang w:val="es-CO"/>
        </w:rPr>
      </w:pPr>
      <w:r>
        <w:rPr>
          <w:b/>
          <w:lang w:val="es-CO"/>
        </w:rPr>
        <w:t>5</w:t>
      </w:r>
      <w:r w:rsidR="00000000" w:rsidRPr="008B771D">
        <w:rPr>
          <w:b/>
          <w:lang w:val="es-CO"/>
        </w:rPr>
        <w:t xml:space="preserve"> (Seguridad en Cafetería): </w:t>
      </w:r>
      <w:r w:rsidR="00000000" w:rsidRPr="008B771D">
        <w:rPr>
          <w:lang w:val="es-CO"/>
        </w:rPr>
        <w:t>Por seguridad física, se prohíbe despachar bebidas calientes a socios en canchas de pádel o mesas de tenis de mesa techadas, así como el ingreso a dichas áreas portando bebidas calientes.</w:t>
      </w:r>
    </w:p>
    <w:p w14:paraId="074D3368" w14:textId="1FEE0C2F" w:rsidR="00F729A1" w:rsidRPr="008B771D" w:rsidRDefault="00392013">
      <w:pPr>
        <w:pStyle w:val="ListBullet"/>
        <w:spacing w:after="40"/>
        <w:ind w:left="720" w:firstLine="0"/>
        <w:rPr>
          <w:lang w:val="es-CO"/>
        </w:rPr>
      </w:pPr>
      <w:r>
        <w:rPr>
          <w:b/>
          <w:lang w:val="es-CO"/>
        </w:rPr>
        <w:t>6</w:t>
      </w:r>
      <w:r w:rsidR="00000000" w:rsidRPr="008B771D">
        <w:rPr>
          <w:b/>
          <w:lang w:val="es-CO"/>
        </w:rPr>
        <w:t xml:space="preserve"> (Políticas Comerciales): </w:t>
      </w:r>
      <w:r w:rsidR="00000000" w:rsidRPr="008B771D">
        <w:rPr>
          <w:lang w:val="es-CO"/>
        </w:rPr>
        <w:t xml:space="preserve">Tienda aplica IVA (19%) y descuento de empleado (15% propio, 8% referido). Cafetería aplica </w:t>
      </w:r>
      <w:proofErr w:type="spellStart"/>
      <w:r w:rsidR="00000000" w:rsidRPr="008B771D">
        <w:rPr>
          <w:lang w:val="es-CO"/>
        </w:rPr>
        <w:t>Impoconsumo</w:t>
      </w:r>
      <w:proofErr w:type="spellEnd"/>
      <w:r w:rsidR="00000000" w:rsidRPr="008B771D">
        <w:rPr>
          <w:lang w:val="es-CO"/>
        </w:rPr>
        <w:t xml:space="preserve"> (8%) y propina sugerida (10%). Toda compra acredita 2% en puntos de fidelidad redimibles.</w:t>
      </w:r>
    </w:p>
    <w:p w14:paraId="37B9DB33" w14:textId="26228F6E" w:rsidR="00F729A1" w:rsidRPr="008B771D" w:rsidRDefault="00392013">
      <w:pPr>
        <w:pStyle w:val="ListBullet"/>
        <w:spacing w:after="40"/>
        <w:ind w:left="720" w:firstLine="0"/>
        <w:rPr>
          <w:lang w:val="es-CO"/>
        </w:rPr>
      </w:pPr>
      <w:r>
        <w:rPr>
          <w:b/>
          <w:lang w:val="es-CO"/>
        </w:rPr>
        <w:t>7</w:t>
      </w:r>
      <w:r w:rsidR="00000000" w:rsidRPr="008B771D">
        <w:rPr>
          <w:b/>
          <w:lang w:val="es-CO"/>
        </w:rPr>
        <w:t xml:space="preserve"> (Disponibilidad de Personal): </w:t>
      </w:r>
      <w:r w:rsidR="00000000" w:rsidRPr="008B771D">
        <w:rPr>
          <w:lang w:val="es-CO"/>
        </w:rPr>
        <w:t>El club exige la presencia simultánea de mínimo 2 entrenadores y 1 fisioterapeuta en todo momento de atención. Todo cambio de turno que incumpla este quórum debe ser rechazado.</w:t>
      </w:r>
    </w:p>
    <w:p w14:paraId="701AF2C4" w14:textId="704CEA03" w:rsidR="00F729A1" w:rsidRPr="008B771D" w:rsidRDefault="00392013">
      <w:pPr>
        <w:pStyle w:val="ListBullet"/>
        <w:spacing w:after="40"/>
        <w:ind w:left="720" w:firstLine="0"/>
        <w:rPr>
          <w:lang w:val="es-CO"/>
        </w:rPr>
      </w:pPr>
      <w:r>
        <w:rPr>
          <w:b/>
          <w:lang w:val="es-CO"/>
        </w:rPr>
        <w:t>8</w:t>
      </w:r>
      <w:r w:rsidR="00000000" w:rsidRPr="008B771D">
        <w:rPr>
          <w:b/>
          <w:lang w:val="es-CO"/>
        </w:rPr>
        <w:t xml:space="preserve"> (Incompatibilidad de Rol): </w:t>
      </w:r>
      <w:r w:rsidR="00000000" w:rsidRPr="008B771D">
        <w:rPr>
          <w:lang w:val="es-CO"/>
        </w:rPr>
        <w:t xml:space="preserve">El administrador no tiene permitido </w:t>
      </w:r>
      <w:proofErr w:type="gramStart"/>
      <w:r w:rsidR="00000000" w:rsidRPr="008B771D">
        <w:rPr>
          <w:lang w:val="es-CO"/>
        </w:rPr>
        <w:t>bajo ninguna circunstancia</w:t>
      </w:r>
      <w:proofErr w:type="gramEnd"/>
      <w:r w:rsidR="00000000" w:rsidRPr="008B771D">
        <w:rPr>
          <w:lang w:val="es-CO"/>
        </w:rPr>
        <w:t xml:space="preserve"> inscribirse como deportista en partidos ni reservar instalaciones para su uso personal.</w:t>
      </w:r>
    </w:p>
    <w:p w14:paraId="54E02EBB" w14:textId="1FE60AE5" w:rsidR="00F729A1" w:rsidRPr="008B771D" w:rsidRDefault="00000000">
      <w:pPr>
        <w:spacing w:before="280" w:after="120"/>
        <w:jc w:val="center"/>
        <w:rPr>
          <w:lang w:val="es-CO"/>
        </w:rPr>
      </w:pPr>
      <w:r w:rsidRPr="008B771D">
        <w:rPr>
          <w:b/>
          <w:lang w:val="es-CO"/>
        </w:rPr>
        <w:lastRenderedPageBreak/>
        <w:t>Programas de Prueba</w:t>
      </w:r>
    </w:p>
    <w:p w14:paraId="376D9A92" w14:textId="573CB653" w:rsidR="00F729A1" w:rsidRPr="008B771D" w:rsidRDefault="00000000">
      <w:pPr>
        <w:spacing w:after="80"/>
        <w:ind w:firstLine="720"/>
        <w:rPr>
          <w:lang w:val="es-CO"/>
        </w:rPr>
      </w:pPr>
      <w:r w:rsidRPr="008B771D">
        <w:rPr>
          <w:lang w:val="es-CO"/>
        </w:rPr>
        <w:t xml:space="preserve">Para evidenciar la correcta implementación de las reglas del caso, se especifican cuatro programas de consola </w:t>
      </w:r>
      <w:proofErr w:type="spellStart"/>
      <w:r w:rsidRPr="008B771D">
        <w:rPr>
          <w:lang w:val="es-CO"/>
        </w:rPr>
        <w:t>autoexplicativos</w:t>
      </w:r>
      <w:proofErr w:type="spellEnd"/>
      <w:r w:rsidRPr="008B771D">
        <w:rPr>
          <w:lang w:val="es-CO"/>
        </w:rPr>
        <w:t xml:space="preserve"> que muestran el estado de la aplicación:</w:t>
      </w:r>
    </w:p>
    <w:p w14:paraId="02CF9654" w14:textId="3D0726DE" w:rsidR="00F729A1" w:rsidRPr="008B771D" w:rsidRDefault="00000000">
      <w:pPr>
        <w:spacing w:before="240" w:after="80"/>
        <w:rPr>
          <w:lang w:val="es-CO"/>
        </w:rPr>
      </w:pPr>
      <w:r w:rsidRPr="008B771D">
        <w:rPr>
          <w:b/>
          <w:lang w:val="es-CO"/>
        </w:rPr>
        <w:t xml:space="preserve">Deportes de Conjunto y </w:t>
      </w:r>
      <w:proofErr w:type="spellStart"/>
      <w:r w:rsidRPr="008B771D">
        <w:rPr>
          <w:b/>
          <w:lang w:val="es-CO"/>
        </w:rPr>
        <w:t>R</w:t>
      </w:r>
      <w:r w:rsidR="00921F80">
        <w:rPr>
          <w:b/>
          <w:lang w:val="es-CO"/>
        </w:rPr>
        <w:t>e</w:t>
      </w:r>
      <w:r w:rsidRPr="008B771D">
        <w:rPr>
          <w:b/>
          <w:lang w:val="es-CO"/>
        </w:rPr>
        <w:t>gimen</w:t>
      </w:r>
      <w:proofErr w:type="spellEnd"/>
      <w:r w:rsidRPr="008B771D">
        <w:rPr>
          <w:b/>
          <w:lang w:val="es-CO"/>
        </w:rPr>
        <w:t xml:space="preserve"> Disciplinario </w:t>
      </w:r>
    </w:p>
    <w:p w14:paraId="70C6CC56" w14:textId="77777777" w:rsidR="00F729A1" w:rsidRPr="008B771D" w:rsidRDefault="00000000">
      <w:pPr>
        <w:spacing w:after="80"/>
        <w:ind w:firstLine="720"/>
        <w:rPr>
          <w:lang w:val="es-CO"/>
        </w:rPr>
      </w:pPr>
      <w:r w:rsidRPr="008B771D">
        <w:rPr>
          <w:lang w:val="es-CO"/>
        </w:rPr>
        <w:t>Este programa demuestra la creación de equipos y la inscripción de jugadores validando la correspondencia de categoría de edad y la unicidad de dorsales (bloquea dorsales repetidos). Ejecuta un escenario donde se intenta disputar un partido de voleibol con solo 5 jugadores, comprobando que el sistema cancela el encuentro por no alcanzar el mínimo reglamentario de 6 jugadores. Posteriormente, ejecuta un partido de fútbol con quórum habilitado (7 jugadores), registra goles y amonestaciones (una tarjeta roja directa) y evidencia que el jugador infractor queda automáticamente suspendido e inhabilitado para el siguiente partido.</w:t>
      </w:r>
    </w:p>
    <w:p w14:paraId="1599E573" w14:textId="6C75BF50" w:rsidR="00F729A1" w:rsidRPr="008B771D" w:rsidRDefault="00000000">
      <w:pPr>
        <w:spacing w:before="240" w:after="80"/>
        <w:rPr>
          <w:lang w:val="es-CO"/>
        </w:rPr>
      </w:pPr>
      <w:r w:rsidRPr="008B771D">
        <w:rPr>
          <w:b/>
          <w:lang w:val="es-CO"/>
        </w:rPr>
        <w:t xml:space="preserve">Disciplinas Individuales y Ranking ELO </w:t>
      </w:r>
    </w:p>
    <w:p w14:paraId="4C042E0A" w14:textId="77777777" w:rsidR="00F729A1" w:rsidRPr="008B771D" w:rsidRDefault="00000000">
      <w:pPr>
        <w:spacing w:after="80"/>
        <w:ind w:firstLine="720"/>
        <w:rPr>
          <w:lang w:val="es-CO"/>
        </w:rPr>
      </w:pPr>
      <w:r w:rsidRPr="008B771D">
        <w:rPr>
          <w:lang w:val="es-CO"/>
        </w:rPr>
        <w:t xml:space="preserve">Este programa demuestra la reserva de instalaciones según modalidad (sencillos/dobles) y detecta colisiones de horario. Ejercita la regla de emparejamiento evaluando un partido entre un socio Principiante y uno Avanzado, evidenciando el rechazo del sistema por no ser niveles adyacentes. Seguidamente, programa un partido válido entre nivel Intermedio y Avanzado, registra el marcador de sets y </w:t>
      </w:r>
      <w:proofErr w:type="spellStart"/>
      <w:r w:rsidRPr="008B771D">
        <w:rPr>
          <w:lang w:val="es-CO"/>
        </w:rPr>
        <w:t>games</w:t>
      </w:r>
      <w:proofErr w:type="spellEnd"/>
      <w:r w:rsidRPr="008B771D">
        <w:rPr>
          <w:lang w:val="es-CO"/>
        </w:rPr>
        <w:t>, y demuestra el recálculo dinámico del puntaje ELO de ambos competidores. Finalmente, valida la excepción institucional programando un partido entre un Principiante y un Entrenador, autorizando el encuentro.</w:t>
      </w:r>
    </w:p>
    <w:p w14:paraId="5767177D" w14:textId="456187DD" w:rsidR="00F729A1" w:rsidRPr="008B771D" w:rsidRDefault="00000000">
      <w:pPr>
        <w:spacing w:before="240" w:after="80"/>
        <w:rPr>
          <w:lang w:val="es-CO"/>
        </w:rPr>
      </w:pPr>
      <w:r w:rsidRPr="008B771D">
        <w:rPr>
          <w:b/>
          <w:lang w:val="es-CO"/>
        </w:rPr>
        <w:t xml:space="preserve">Comercio, Cafetería y Seguridad Física </w:t>
      </w:r>
    </w:p>
    <w:p w14:paraId="28FCF8CB" w14:textId="3C85A932" w:rsidR="003D6E76" w:rsidRDefault="00000000">
      <w:pPr>
        <w:spacing w:after="80"/>
        <w:ind w:firstLine="720"/>
        <w:rPr>
          <w:lang w:val="es-CO"/>
        </w:rPr>
      </w:pPr>
      <w:r w:rsidRPr="008B771D">
        <w:rPr>
          <w:lang w:val="es-CO"/>
        </w:rPr>
        <w:t xml:space="preserve">Demuestra transacciones de tienda liquidando el 19% de IVA, aplicando un código de descuento de empleado (8%) y acumulando el 2% de la compra en puntos de fidelidad. Demuestra la compra en cafetería informando alérgenos de snacks y aplicando el 8% de </w:t>
      </w:r>
      <w:proofErr w:type="spellStart"/>
      <w:r w:rsidRPr="008B771D">
        <w:rPr>
          <w:lang w:val="es-CO"/>
        </w:rPr>
        <w:t>impoconsumo</w:t>
      </w:r>
      <w:proofErr w:type="spellEnd"/>
      <w:r w:rsidRPr="008B771D">
        <w:rPr>
          <w:lang w:val="es-CO"/>
        </w:rPr>
        <w:t xml:space="preserve"> con propina del 10%. Evidencia la redención de puntos en dinero en una compra posterior y comprueba la regla de seguridad bloqueando de manera automática el despacho de café caliente para un socio ubicado en una cancha de pádel.</w:t>
      </w:r>
    </w:p>
    <w:p w14:paraId="6EB8B236" w14:textId="77777777" w:rsidR="003D6E76" w:rsidRDefault="003D6E76">
      <w:pPr>
        <w:spacing w:after="200" w:line="276" w:lineRule="auto"/>
        <w:rPr>
          <w:lang w:val="es-CO"/>
        </w:rPr>
      </w:pPr>
      <w:r>
        <w:rPr>
          <w:lang w:val="es-CO"/>
        </w:rPr>
        <w:br w:type="page"/>
      </w:r>
    </w:p>
    <w:p w14:paraId="7E8B2E8C" w14:textId="77777777" w:rsidR="00F729A1" w:rsidRPr="008B771D" w:rsidRDefault="00F729A1">
      <w:pPr>
        <w:spacing w:after="80"/>
        <w:ind w:firstLine="720"/>
        <w:rPr>
          <w:lang w:val="es-CO"/>
        </w:rPr>
      </w:pPr>
    </w:p>
    <w:p w14:paraId="0BE14A2F" w14:textId="33E5B229" w:rsidR="00F729A1" w:rsidRPr="008B771D" w:rsidRDefault="00000000">
      <w:pPr>
        <w:spacing w:before="240" w:after="80"/>
        <w:rPr>
          <w:lang w:val="es-CO"/>
        </w:rPr>
      </w:pPr>
      <w:r w:rsidRPr="008B771D">
        <w:rPr>
          <w:b/>
          <w:lang w:val="es-CO"/>
        </w:rPr>
        <w:t>Demostrador de Administración, Turnos y Competencias</w:t>
      </w:r>
    </w:p>
    <w:p w14:paraId="5CE796A8" w14:textId="77777777" w:rsidR="00F729A1" w:rsidRPr="008B771D" w:rsidRDefault="00000000">
      <w:pPr>
        <w:spacing w:after="80"/>
        <w:ind w:firstLine="720"/>
        <w:rPr>
          <w:lang w:val="es-CO"/>
        </w:rPr>
      </w:pPr>
      <w:r w:rsidRPr="008B771D">
        <w:rPr>
          <w:lang w:val="es-CO"/>
        </w:rPr>
        <w:t>Comprueba la regla de disponibilidad mínima institucional (mínimo 2 entrenadores y 1 fisioterapeuta) evaluando una solicitud de cambio de turno que violaría el quórum, evidenciando su rechazo automático. Demuestra la restricción de rol bloqueando el intento del administrador de reservar una cancha para sí mismo. Por último, procesa un partido oficial del Torneo de los Cerros y actualiza la tabla de posiciones de la liga otorgando 3 puntos por la victoria del CDS, emitiendo un reporte financiero consolidado.</w:t>
      </w:r>
    </w:p>
    <w:sectPr w:rsidR="00F729A1" w:rsidRPr="008B771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128230">
    <w:abstractNumId w:val="8"/>
  </w:num>
  <w:num w:numId="2" w16cid:durableId="263076800">
    <w:abstractNumId w:val="6"/>
  </w:num>
  <w:num w:numId="3" w16cid:durableId="2078165035">
    <w:abstractNumId w:val="5"/>
  </w:num>
  <w:num w:numId="4" w16cid:durableId="747848127">
    <w:abstractNumId w:val="4"/>
  </w:num>
  <w:num w:numId="5" w16cid:durableId="1773815227">
    <w:abstractNumId w:val="7"/>
  </w:num>
  <w:num w:numId="6" w16cid:durableId="783892084">
    <w:abstractNumId w:val="3"/>
  </w:num>
  <w:num w:numId="7" w16cid:durableId="1372153141">
    <w:abstractNumId w:val="2"/>
  </w:num>
  <w:num w:numId="8" w16cid:durableId="1371145658">
    <w:abstractNumId w:val="1"/>
  </w:num>
  <w:num w:numId="9" w16cid:durableId="64123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80"/>
    <w:rsid w:val="00034616"/>
    <w:rsid w:val="0006063C"/>
    <w:rsid w:val="0015074B"/>
    <w:rsid w:val="00166006"/>
    <w:rsid w:val="001B1886"/>
    <w:rsid w:val="001D2724"/>
    <w:rsid w:val="002173CE"/>
    <w:rsid w:val="0029639D"/>
    <w:rsid w:val="00326F90"/>
    <w:rsid w:val="00392013"/>
    <w:rsid w:val="003D6E76"/>
    <w:rsid w:val="00536512"/>
    <w:rsid w:val="00587DDA"/>
    <w:rsid w:val="006424BA"/>
    <w:rsid w:val="007639F0"/>
    <w:rsid w:val="008B771D"/>
    <w:rsid w:val="008E1AEE"/>
    <w:rsid w:val="00902971"/>
    <w:rsid w:val="00921F80"/>
    <w:rsid w:val="00A86D37"/>
    <w:rsid w:val="00AA1D8D"/>
    <w:rsid w:val="00B47730"/>
    <w:rsid w:val="00CB0664"/>
    <w:rsid w:val="00F66295"/>
    <w:rsid w:val="00F729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ABB3B1-6130-453F-9A2A-461EF196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Pages>
  <Words>1962</Words>
  <Characters>10794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Steven Avilán Rodríguez</dc:creator>
  <cp:keywords/>
  <dc:description/>
  <cp:lastModifiedBy>Andrew Steven Avilán Rodríguez</cp:lastModifiedBy>
  <cp:revision>17</cp:revision>
  <dcterms:created xsi:type="dcterms:W3CDTF">2026-09-21T03:46:17Z</dcterms:created>
  <dcterms:modified xsi:type="dcterms:W3CDTF">2026-09-21T03:02:00Z</dcterms:modified>
  <cp:category/>
</cp:coreProperties>
</file>